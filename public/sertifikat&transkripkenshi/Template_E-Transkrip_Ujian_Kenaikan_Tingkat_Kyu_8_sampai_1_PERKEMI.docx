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310"/>
        <w:gridCol w:w="5310"/>
        <w:gridCol w:w="5310"/>
      </w:tblGrid>
      <w:tr>
        <w:tc>
          <w:tcPr>
            <w:tcW w:type="dxa" w:w="5310"/>
            <w:vAlign w:val="center"/>
          </w:tcPr>
          <w:p>
            <w:pPr>
              <w:jc w:val="center"/>
            </w:pPr>
            <w:r>
              <w:t>[LOGO PERKEMI]</w:t>
            </w:r>
          </w:p>
        </w:tc>
        <w:tc>
          <w:tcPr>
            <w:tcW w:type="dxa" w:w="5310"/>
            <w:vAlign w:val="center"/>
          </w:tcPr>
          <w:p>
            <w:pPr>
              <w:jc w:val="center"/>
            </w:pPr>
            <w:r>
              <w:rPr>
                <w:b/>
                <w:sz w:val="26"/>
              </w:rPr>
              <w:t>PENGURUS BESAR PERKEMI</w:t>
            </w:r>
          </w:p>
          <w:p>
            <w:pPr>
              <w:jc w:val="center"/>
            </w:pPr>
            <w:r>
              <w:rPr>
                <w:b/>
                <w:sz w:val="20"/>
              </w:rPr>
              <w:t>PERSAUDARAAN SHORINJI KEMPO INDONESIA</w:t>
            </w:r>
          </w:p>
        </w:tc>
        <w:tc>
          <w:tcPr>
            <w:tcW w:type="dxa" w:w="5310"/>
            <w:vAlign w:val="center"/>
          </w:tcPr>
          <w:p>
            <w:pPr>
              <w:jc w:val="center"/>
            </w:pPr>
            <w:r>
              <w:t>[LOGO SHORINJI KEMPO / WSKO]</w:t>
            </w:r>
          </w:p>
        </w:tc>
      </w:tr>
    </w:tbl>
    <w:p>
      <w:pPr>
        <w:spacing w:after="0"/>
        <w:jc w:val="center"/>
      </w:pPr>
      <w:r>
        <w:rPr>
          <w:b/>
          <w:color w:val="B8860B"/>
          <w:sz w:val="36"/>
        </w:rPr>
        <w:t>e-TRANSKRIP HASIL UJIAN KENAIKAN TINGKAT</w:t>
      </w:r>
    </w:p>
    <w:p>
      <w:pPr>
        <w:spacing w:after="40"/>
        <w:jc w:val="center"/>
      </w:pPr>
      <w:r>
        <w:rPr>
          <w:b/>
          <w:sz w:val="26"/>
        </w:rPr>
        <w:t>KYU VIII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982"/>
        <w:gridCol w:w="3982"/>
        <w:gridCol w:w="3982"/>
        <w:gridCol w:w="3982"/>
      </w:tblGrid>
      <w:tr>
        <w:tc>
          <w:tcPr>
            <w:tcW w:type="dxa" w:w="3982"/>
            <w:shd w:fill="F2E8C9"/>
          </w:tcPr>
          <w:p>
            <w:r>
              <w:rPr>
                <w:b/>
                <w:sz w:val="15"/>
              </w:rPr>
              <w:t>No. Transkrip</w:t>
            </w:r>
          </w:p>
        </w:tc>
        <w:tc>
          <w:tcPr>
            <w:tcW w:type="dxa" w:w="3982"/>
          </w:tcPr>
          <w:p>
            <w:r>
              <w:rPr>
                <w:sz w:val="15"/>
              </w:rPr>
              <w:t>[[NO_TRANSKRIP]]</w:t>
            </w:r>
          </w:p>
        </w:tc>
        <w:tc>
          <w:tcPr>
            <w:tcW w:type="dxa" w:w="3982"/>
            <w:shd w:fill="F2E8C9"/>
          </w:tcPr>
          <w:p>
            <w:r>
              <w:rPr>
                <w:b/>
                <w:sz w:val="15"/>
              </w:rPr>
              <w:t>No. Sertifikat</w:t>
            </w:r>
          </w:p>
        </w:tc>
        <w:tc>
          <w:tcPr>
            <w:tcW w:type="dxa" w:w="3982"/>
          </w:tcPr>
          <w:p>
            <w:r>
              <w:rPr>
                <w:sz w:val="15"/>
              </w:rPr>
              <w:t>[[NO_SERTIFIKAT]]</w:t>
            </w:r>
          </w:p>
        </w:tc>
      </w:tr>
      <w:tr>
        <w:tc>
          <w:tcPr>
            <w:tcW w:type="dxa" w:w="3982"/>
            <w:shd w:fill="F2E8C9"/>
          </w:tcPr>
          <w:p>
            <w:r>
              <w:rPr>
                <w:b/>
                <w:sz w:val="15"/>
              </w:rPr>
              <w:t>Nama Kenshi</w:t>
            </w:r>
          </w:p>
        </w:tc>
        <w:tc>
          <w:tcPr>
            <w:tcW w:type="dxa" w:w="3982"/>
          </w:tcPr>
          <w:p>
            <w:r>
              <w:rPr>
                <w:sz w:val="15"/>
              </w:rPr>
              <w:t>[[NAMA_LENGKAP]]</w:t>
            </w:r>
          </w:p>
        </w:tc>
        <w:tc>
          <w:tcPr>
            <w:tcW w:type="dxa" w:w="3982"/>
            <w:shd w:fill="F2E8C9"/>
          </w:tcPr>
          <w:p>
            <w:r>
              <w:rPr>
                <w:b/>
                <w:sz w:val="15"/>
              </w:rPr>
              <w:t>NIK</w:t>
            </w:r>
          </w:p>
        </w:tc>
        <w:tc>
          <w:tcPr>
            <w:tcW w:type="dxa" w:w="3982"/>
          </w:tcPr>
          <w:p>
            <w:r>
              <w:rPr>
                <w:sz w:val="15"/>
              </w:rPr>
              <w:t>[[NIK]]</w:t>
            </w:r>
          </w:p>
        </w:tc>
      </w:tr>
      <w:tr>
        <w:tc>
          <w:tcPr>
            <w:tcW w:type="dxa" w:w="3982"/>
            <w:shd w:fill="F2E8C9"/>
          </w:tcPr>
          <w:p>
            <w:r>
              <w:rPr>
                <w:b/>
                <w:sz w:val="15"/>
              </w:rPr>
              <w:t>Dojo / Cabang</w:t>
            </w:r>
          </w:p>
        </w:tc>
        <w:tc>
          <w:tcPr>
            <w:tcW w:type="dxa" w:w="3982"/>
          </w:tcPr>
          <w:p>
            <w:r>
              <w:rPr>
                <w:sz w:val="15"/>
              </w:rPr>
              <w:t>[[DOJO_CABANG]]</w:t>
            </w:r>
          </w:p>
        </w:tc>
        <w:tc>
          <w:tcPr>
            <w:tcW w:type="dxa" w:w="3982"/>
            <w:shd w:fill="F2E8C9"/>
          </w:tcPr>
          <w:p>
            <w:r>
              <w:rPr>
                <w:b/>
                <w:sz w:val="15"/>
              </w:rPr>
              <w:t>Pengprov</w:t>
            </w:r>
          </w:p>
        </w:tc>
        <w:tc>
          <w:tcPr>
            <w:tcW w:type="dxa" w:w="3982"/>
          </w:tcPr>
          <w:p>
            <w:r>
              <w:rPr>
                <w:sz w:val="15"/>
              </w:rPr>
              <w:t>[[PENGPROV]]</w:t>
            </w:r>
          </w:p>
        </w:tc>
      </w:tr>
      <w:tr>
        <w:tc>
          <w:tcPr>
            <w:tcW w:type="dxa" w:w="3982"/>
            <w:shd w:fill="F2E8C9"/>
          </w:tcPr>
          <w:p>
            <w:r>
              <w:rPr>
                <w:b/>
                <w:sz w:val="15"/>
              </w:rPr>
              <w:t>Tanggal / Tempat Ujian</w:t>
            </w:r>
          </w:p>
        </w:tc>
        <w:tc>
          <w:tcPr>
            <w:tcW w:type="dxa" w:w="3982"/>
          </w:tcPr>
          <w:p>
            <w:r>
              <w:rPr>
                <w:sz w:val="15"/>
              </w:rPr>
              <w:t>[[TGL_UJIAN]] / [[TEMPAT_UJIAN]]</w:t>
            </w:r>
          </w:p>
        </w:tc>
        <w:tc>
          <w:tcPr>
            <w:tcW w:type="dxa" w:w="3982"/>
            <w:shd w:fill="F2E8C9"/>
          </w:tcPr>
          <w:p>
            <w:r>
              <w:rPr>
                <w:b/>
                <w:sz w:val="15"/>
              </w:rPr>
              <w:t>Tingkat Diuji</w:t>
            </w:r>
          </w:p>
        </w:tc>
        <w:tc>
          <w:tcPr>
            <w:tcW w:type="dxa" w:w="3982"/>
          </w:tcPr>
          <w:p>
            <w:r>
              <w:rPr>
                <w:sz w:val="15"/>
              </w:rPr>
              <w:t>KYU VIII</w:t>
            </w:r>
          </w:p>
        </w:tc>
      </w:tr>
    </w:tbl>
    <w:p>
      <w:pPr>
        <w:spacing w:before="60" w:after="20"/>
        <w:jc w:val="center"/>
      </w:pPr>
      <w:r>
        <w:rPr>
          <w:b/>
          <w:sz w:val="20"/>
        </w:rPr>
        <w:t>REKAPITULASI HASIL UJIAN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55"/>
        <w:gridCol w:w="2655"/>
        <w:gridCol w:w="2655"/>
        <w:gridCol w:w="2655"/>
        <w:gridCol w:w="2655"/>
        <w:gridCol w:w="2655"/>
      </w:tblGrid>
      <w:tr>
        <w:tc>
          <w:tcPr>
            <w:tcW w:type="dxa" w:w="2655"/>
            <w:shd w:fill="17365D"/>
          </w:tcPr>
          <w:p>
            <w:r>
              <w:rPr>
                <w:b/>
                <w:color w:val="FFFFFF"/>
                <w:sz w:val="15"/>
              </w:rPr>
              <w:t>No.</w:t>
            </w:r>
          </w:p>
        </w:tc>
        <w:tc>
          <w:tcPr>
            <w:tcW w:type="dxa" w:w="2655"/>
            <w:shd w:fill="17365D"/>
          </w:tcPr>
          <w:p>
            <w:r>
              <w:rPr>
                <w:b/>
                <w:color w:val="FFFFFF"/>
                <w:sz w:val="15"/>
              </w:rPr>
              <w:t>Komponen Penilaian</w:t>
            </w:r>
          </w:p>
        </w:tc>
        <w:tc>
          <w:tcPr>
            <w:tcW w:type="dxa" w:w="2655"/>
            <w:shd w:fill="17365D"/>
          </w:tcPr>
          <w:p>
            <w:r>
              <w:rPr>
                <w:b/>
                <w:color w:val="FFFFFF"/>
                <w:sz w:val="15"/>
              </w:rPr>
              <w:t>Nilai Sistem</w:t>
            </w:r>
          </w:p>
        </w:tc>
        <w:tc>
          <w:tcPr>
            <w:tcW w:type="dxa" w:w="2655"/>
            <w:shd w:fill="17365D"/>
          </w:tcPr>
          <w:p>
            <w:r>
              <w:rPr>
                <w:b/>
                <w:color w:val="FFFFFF"/>
                <w:sz w:val="15"/>
              </w:rPr>
              <w:t>Bobot</w:t>
            </w:r>
          </w:p>
        </w:tc>
        <w:tc>
          <w:tcPr>
            <w:tcW w:type="dxa" w:w="2655"/>
            <w:shd w:fill="17365D"/>
          </w:tcPr>
          <w:p>
            <w:r>
              <w:rPr>
                <w:b/>
                <w:color w:val="FFFFFF"/>
                <w:sz w:val="15"/>
              </w:rPr>
              <w:t>Nilai Terbobot</w:t>
            </w:r>
          </w:p>
        </w:tc>
        <w:tc>
          <w:tcPr>
            <w:tcW w:type="dxa" w:w="2655"/>
            <w:shd w:fill="17365D"/>
          </w:tcPr>
          <w:p>
            <w:r>
              <w:rPr>
                <w:b/>
                <w:color w:val="FFFFFF"/>
                <w:sz w:val="15"/>
              </w:rPr>
              <w:t>Keterangan</w:t>
            </w:r>
          </w:p>
        </w:tc>
      </w:tr>
      <w:tr>
        <w:tc>
          <w:tcPr>
            <w:tcW w:type="dxa" w:w="2655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2655"/>
          </w:tcPr>
          <w:p>
            <w:r>
              <w:rPr>
                <w:sz w:val="15"/>
              </w:rPr>
              <w:t>Ujian Teori / Tokuhon</w:t>
            </w:r>
          </w:p>
        </w:tc>
        <w:tc>
          <w:tcPr>
            <w:tcW w:type="dxa" w:w="2655"/>
          </w:tcPr>
          <w:p>
            <w:r>
              <w:rPr>
                <w:sz w:val="15"/>
              </w:rPr>
              <w:t>[[NILAI_TEORI]]</w:t>
            </w:r>
          </w:p>
        </w:tc>
        <w:tc>
          <w:tcPr>
            <w:tcW w:type="dxa" w:w="2655"/>
          </w:tcPr>
          <w:p>
            <w:r>
              <w:rPr>
                <w:sz w:val="15"/>
              </w:rPr>
              <w:t>[[BOBOT_1]]</w:t>
            </w:r>
          </w:p>
        </w:tc>
        <w:tc>
          <w:tcPr>
            <w:tcW w:type="dxa" w:w="2655"/>
          </w:tcPr>
          <w:p>
            <w:r>
              <w:rPr>
                <w:sz w:val="15"/>
              </w:rPr>
              <w:t>[[NILAI_TERBOBOT_1]]</w:t>
            </w:r>
          </w:p>
        </w:tc>
        <w:tc>
          <w:tcPr>
            <w:tcW w:type="dxa" w:w="2655"/>
          </w:tcPr>
          <w:p>
            <w:r>
              <w:rPr>
                <w:sz w:val="15"/>
              </w:rPr>
              <w:t>[[KET_1]]</w:t>
            </w:r>
          </w:p>
        </w:tc>
      </w:tr>
      <w:tr>
        <w:tc>
          <w:tcPr>
            <w:tcW w:type="dxa" w:w="2655"/>
          </w:tcPr>
          <w:p>
            <w:r>
              <w:rPr>
                <w:sz w:val="15"/>
              </w:rPr>
              <w:t>2</w:t>
            </w:r>
          </w:p>
        </w:tc>
        <w:tc>
          <w:tcPr>
            <w:tcW w:type="dxa" w:w="2655"/>
          </w:tcPr>
          <w:p>
            <w:r>
              <w:rPr>
                <w:sz w:val="15"/>
              </w:rPr>
              <w:t>Kihon / Teknik Dasar</w:t>
            </w:r>
          </w:p>
        </w:tc>
        <w:tc>
          <w:tcPr>
            <w:tcW w:type="dxa" w:w="2655"/>
          </w:tcPr>
          <w:p>
            <w:r>
              <w:rPr>
                <w:sz w:val="15"/>
              </w:rPr>
              <w:t>[[NILAI_KIHON]]</w:t>
            </w:r>
          </w:p>
        </w:tc>
        <w:tc>
          <w:tcPr>
            <w:tcW w:type="dxa" w:w="2655"/>
          </w:tcPr>
          <w:p>
            <w:r>
              <w:rPr>
                <w:sz w:val="15"/>
              </w:rPr>
              <w:t>[[BOBOT_2]]</w:t>
            </w:r>
          </w:p>
        </w:tc>
        <w:tc>
          <w:tcPr>
            <w:tcW w:type="dxa" w:w="2655"/>
          </w:tcPr>
          <w:p>
            <w:r>
              <w:rPr>
                <w:sz w:val="15"/>
              </w:rPr>
              <w:t>[[NILAI_TERBOBOT_2]]</w:t>
            </w:r>
          </w:p>
        </w:tc>
        <w:tc>
          <w:tcPr>
            <w:tcW w:type="dxa" w:w="2655"/>
          </w:tcPr>
          <w:p>
            <w:r>
              <w:rPr>
                <w:sz w:val="15"/>
              </w:rPr>
              <w:t>[[KET_2]]</w:t>
            </w:r>
          </w:p>
        </w:tc>
      </w:tr>
      <w:tr>
        <w:tc>
          <w:tcPr>
            <w:tcW w:type="dxa" w:w="2655"/>
          </w:tcPr>
          <w:p>
            <w:r>
              <w:rPr>
                <w:sz w:val="15"/>
              </w:rPr>
              <w:t>3</w:t>
            </w:r>
          </w:p>
        </w:tc>
        <w:tc>
          <w:tcPr>
            <w:tcW w:type="dxa" w:w="2655"/>
          </w:tcPr>
          <w:p>
            <w:r>
              <w:rPr>
                <w:sz w:val="15"/>
              </w:rPr>
              <w:t>Hokei / Teknik Tingkat</w:t>
            </w:r>
          </w:p>
        </w:tc>
        <w:tc>
          <w:tcPr>
            <w:tcW w:type="dxa" w:w="2655"/>
          </w:tcPr>
          <w:p>
            <w:r>
              <w:rPr>
                <w:sz w:val="15"/>
              </w:rPr>
              <w:t>[[NILAI_HOKEI]]</w:t>
            </w:r>
          </w:p>
        </w:tc>
        <w:tc>
          <w:tcPr>
            <w:tcW w:type="dxa" w:w="2655"/>
          </w:tcPr>
          <w:p>
            <w:r>
              <w:rPr>
                <w:sz w:val="15"/>
              </w:rPr>
              <w:t>[[BOBOT_3]]</w:t>
            </w:r>
          </w:p>
        </w:tc>
        <w:tc>
          <w:tcPr>
            <w:tcW w:type="dxa" w:w="2655"/>
          </w:tcPr>
          <w:p>
            <w:r>
              <w:rPr>
                <w:sz w:val="15"/>
              </w:rPr>
              <w:t>[[NILAI_TERBOBOT_3]]</w:t>
            </w:r>
          </w:p>
        </w:tc>
        <w:tc>
          <w:tcPr>
            <w:tcW w:type="dxa" w:w="2655"/>
          </w:tcPr>
          <w:p>
            <w:r>
              <w:rPr>
                <w:sz w:val="15"/>
              </w:rPr>
              <w:t>[[KET_3]]</w:t>
            </w:r>
          </w:p>
        </w:tc>
      </w:tr>
      <w:tr>
        <w:tc>
          <w:tcPr>
            <w:tcW w:type="dxa" w:w="2655"/>
          </w:tcPr>
          <w:p>
            <w:r>
              <w:rPr>
                <w:sz w:val="15"/>
              </w:rPr>
              <w:t>4</w:t>
            </w:r>
          </w:p>
        </w:tc>
        <w:tc>
          <w:tcPr>
            <w:tcW w:type="dxa" w:w="2655"/>
          </w:tcPr>
          <w:p>
            <w:r>
              <w:rPr>
                <w:sz w:val="15"/>
              </w:rPr>
              <w:t>Evaluasi Praktik</w:t>
            </w:r>
          </w:p>
        </w:tc>
        <w:tc>
          <w:tcPr>
            <w:tcW w:type="dxa" w:w="2655"/>
          </w:tcPr>
          <w:p>
            <w:r>
              <w:rPr>
                <w:sz w:val="15"/>
              </w:rPr>
              <w:t>[[NILAI_PRAKTIK]]</w:t>
            </w:r>
          </w:p>
        </w:tc>
        <w:tc>
          <w:tcPr>
            <w:tcW w:type="dxa" w:w="2655"/>
          </w:tcPr>
          <w:p>
            <w:r>
              <w:rPr>
                <w:sz w:val="15"/>
              </w:rPr>
              <w:t>[[BOBOT_4]]</w:t>
            </w:r>
          </w:p>
        </w:tc>
        <w:tc>
          <w:tcPr>
            <w:tcW w:type="dxa" w:w="2655"/>
          </w:tcPr>
          <w:p>
            <w:r>
              <w:rPr>
                <w:sz w:val="15"/>
              </w:rPr>
              <w:t>[[NILAI_TERBOBOT_4]]</w:t>
            </w:r>
          </w:p>
        </w:tc>
        <w:tc>
          <w:tcPr>
            <w:tcW w:type="dxa" w:w="2655"/>
          </w:tcPr>
          <w:p>
            <w:r>
              <w:rPr>
                <w:sz w:val="15"/>
              </w:rPr>
              <w:t>[[KET_4]]</w:t>
            </w:r>
          </w:p>
        </w:tc>
      </w:tr>
      <w:tr>
        <w:tc>
          <w:tcPr>
            <w:tcW w:type="dxa" w:w="2655"/>
            <w:shd w:fill="F2E8C9"/>
          </w:tcPr>
          <w:p>
            <w:r>
              <w:rPr>
                <w:b/>
                <w:sz w:val="15"/>
              </w:rPr>
            </w:r>
          </w:p>
        </w:tc>
        <w:tc>
          <w:tcPr>
            <w:tcW w:type="dxa" w:w="2655"/>
            <w:shd w:fill="F2E8C9"/>
          </w:tcPr>
          <w:p>
            <w:r>
              <w:rPr>
                <w:b/>
                <w:sz w:val="15"/>
              </w:rPr>
              <w:t>NILAI AKHIR</w:t>
            </w:r>
          </w:p>
        </w:tc>
        <w:tc>
          <w:tcPr>
            <w:tcW w:type="dxa" w:w="2655"/>
            <w:shd w:fill="F2E8C9"/>
          </w:tcPr>
          <w:p>
            <w:r>
              <w:rPr>
                <w:b/>
                <w:sz w:val="15"/>
              </w:rPr>
              <w:t>[[NILAI_AKHIR]]</w:t>
            </w:r>
          </w:p>
        </w:tc>
        <w:tc>
          <w:tcPr>
            <w:tcW w:type="dxa" w:w="2655"/>
            <w:shd w:fill="F2E8C9"/>
          </w:tcPr>
          <w:p>
            <w:r>
              <w:rPr>
                <w:b/>
                <w:sz w:val="15"/>
              </w:rPr>
              <w:t>100%</w:t>
            </w:r>
          </w:p>
        </w:tc>
        <w:tc>
          <w:tcPr>
            <w:tcW w:type="dxa" w:w="2655"/>
            <w:shd w:fill="F2E8C9"/>
          </w:tcPr>
          <w:p>
            <w:r>
              <w:rPr>
                <w:b/>
                <w:sz w:val="15"/>
              </w:rPr>
              <w:t>[[NILAI_AKHIR]]</w:t>
            </w:r>
          </w:p>
        </w:tc>
        <w:tc>
          <w:tcPr>
            <w:tcW w:type="dxa" w:w="2655"/>
            <w:shd w:fill="F2E8C9"/>
          </w:tcPr>
          <w:p>
            <w:r>
              <w:rPr>
                <w:b/>
                <w:sz w:val="15"/>
              </w:rPr>
              <w:t>[[PREDIKAT]]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982"/>
        <w:gridCol w:w="3982"/>
        <w:gridCol w:w="3982"/>
        <w:gridCol w:w="3982"/>
      </w:tblGrid>
      <w:tr>
        <w:tc>
          <w:tcPr>
            <w:tcW w:type="dxa" w:w="3982"/>
            <w:shd w:fill="F2E8C9"/>
          </w:tcPr>
          <w:p>
            <w:r>
              <w:rPr>
                <w:b/>
                <w:sz w:val="15"/>
              </w:rPr>
              <w:t>STATUS HASIL UJIAN</w:t>
            </w:r>
          </w:p>
        </w:tc>
        <w:tc>
          <w:tcPr>
            <w:tcW w:type="dxa" w:w="3982"/>
          </w:tcPr>
          <w:p>
            <w:r>
              <w:rPr>
                <w:sz w:val="15"/>
              </w:rPr>
              <w:t>[[STATUS_KELULUSAN]]</w:t>
            </w:r>
          </w:p>
        </w:tc>
        <w:tc>
          <w:tcPr>
            <w:tcW w:type="dxa" w:w="3982"/>
            <w:shd w:fill="F2E8C9"/>
          </w:tcPr>
          <w:p>
            <w:r>
              <w:rPr>
                <w:b/>
                <w:sz w:val="15"/>
              </w:rPr>
              <w:t>Tingkat Hasil</w:t>
            </w:r>
          </w:p>
        </w:tc>
        <w:tc>
          <w:tcPr>
            <w:tcW w:type="dxa" w:w="3982"/>
          </w:tcPr>
          <w:p>
            <w:r>
              <w:rPr>
                <w:sz w:val="15"/>
              </w:rPr>
              <w:t>[[TINGKAT_HASIL]]</w:t>
            </w:r>
          </w:p>
        </w:tc>
      </w:tr>
      <w:tr>
        <w:tc>
          <w:tcPr>
            <w:tcW w:type="dxa" w:w="3982"/>
            <w:shd w:fill="F2E8C9"/>
          </w:tcPr>
          <w:p>
            <w:r>
              <w:rPr>
                <w:b/>
                <w:sz w:val="15"/>
              </w:rPr>
              <w:t>ID Hasil Ujian</w:t>
            </w:r>
          </w:p>
        </w:tc>
        <w:tc>
          <w:tcPr>
            <w:tcW w:type="dxa" w:w="3982"/>
          </w:tcPr>
          <w:p>
            <w:r>
              <w:rPr>
                <w:sz w:val="15"/>
              </w:rPr>
              <w:t>[[EXAM_RESULT_ID]]</w:t>
            </w:r>
          </w:p>
        </w:tc>
        <w:tc>
          <w:tcPr>
            <w:tcW w:type="dxa" w:w="3982"/>
            <w:shd w:fill="F2E8C9"/>
          </w:tcPr>
          <w:p>
            <w:r>
              <w:rPr>
                <w:b/>
                <w:sz w:val="15"/>
              </w:rPr>
              <w:t>Tanggal Penetapan</w:t>
            </w:r>
          </w:p>
        </w:tc>
        <w:tc>
          <w:tcPr>
            <w:tcW w:type="dxa" w:w="3982"/>
          </w:tcPr>
          <w:p>
            <w:r>
              <w:rPr>
                <w:sz w:val="15"/>
              </w:rPr>
              <w:t>[[TGL_PENETAPAN]]</w:t>
            </w:r>
          </w:p>
        </w:tc>
      </w:tr>
    </w:tbl>
    <w:p>
      <w:pPr>
        <w:spacing w:before="40" w:after="20"/>
        <w:jc w:val="center"/>
      </w:pPr>
      <w:r>
        <w:rPr>
          <w:i/>
          <w:sz w:val="15"/>
        </w:rPr>
        <w:t>Seluruh identitas, nilai, predikat, tingkat hasil, dan status kelulusan pada e-Transkrip ini dihasilkan otomatis dari data registrasi dan sistem hasil ujian.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982"/>
        <w:gridCol w:w="3982"/>
        <w:gridCol w:w="3982"/>
        <w:gridCol w:w="3982"/>
      </w:tblGrid>
      <w:tr>
        <w:tc>
          <w:tcPr>
            <w:tcW w:type="dxa" w:w="3982"/>
          </w:tcPr>
          <w:p>
            <w:pPr>
              <w:jc w:val="center"/>
            </w:pPr>
            <w:r>
              <w:rPr>
                <w:b/>
                <w:sz w:val="14"/>
              </w:rPr>
              <w:t>PENYELENGGARA UJIAN</w:t>
            </w:r>
          </w:p>
        </w:tc>
        <w:tc>
          <w:tcPr>
            <w:tcW w:type="dxa" w:w="3982"/>
          </w:tcPr>
          <w:p>
            <w:pPr>
              <w:jc w:val="center"/>
            </w:pPr>
            <w:r>
              <w:rPr>
                <w:b/>
                <w:sz w:val="14"/>
              </w:rPr>
              <w:t>PENGURUS KABUPATEN/KOTA</w:t>
            </w:r>
          </w:p>
        </w:tc>
        <w:tc>
          <w:tcPr>
            <w:tcW w:type="dxa" w:w="3982"/>
          </w:tcPr>
          <w:p>
            <w:pPr>
              <w:jc w:val="center"/>
            </w:pPr>
            <w:r>
              <w:rPr>
                <w:b/>
                <w:sz w:val="14"/>
              </w:rPr>
              <w:t>PENGURUS PROVINSI</w:t>
            </w:r>
          </w:p>
        </w:tc>
        <w:tc>
          <w:tcPr>
            <w:tcW w:type="dxa" w:w="3982"/>
          </w:tcPr>
          <w:p>
            <w:pPr>
              <w:jc w:val="center"/>
            </w:pPr>
            <w:r>
              <w:rPr>
                <w:b/>
                <w:sz w:val="14"/>
              </w:rPr>
              <w:t>DEWAN PENGUJI</w:t>
              <w:br/>
              <w:t>(Mandat PB PERKEMI)</w:t>
            </w:r>
          </w:p>
        </w:tc>
      </w:tr>
      <w:tr>
        <w:tc>
          <w:tcPr>
            <w:tcW w:type="dxa" w:w="3982"/>
          </w:tcPr>
          <w:p>
            <w:pPr>
              <w:jc w:val="center"/>
            </w:pPr>
            <w:r>
              <w:rPr>
                <w:b w:val="0"/>
                <w:sz w:val="14"/>
              </w:rPr>
              <w:br/>
            </w:r>
          </w:p>
        </w:tc>
        <w:tc>
          <w:tcPr>
            <w:tcW w:type="dxa" w:w="3982"/>
          </w:tcPr>
          <w:p>
            <w:pPr>
              <w:jc w:val="center"/>
            </w:pPr>
            <w:r>
              <w:rPr>
                <w:b w:val="0"/>
                <w:sz w:val="14"/>
              </w:rPr>
              <w:br/>
            </w:r>
          </w:p>
        </w:tc>
        <w:tc>
          <w:tcPr>
            <w:tcW w:type="dxa" w:w="3982"/>
          </w:tcPr>
          <w:p>
            <w:pPr>
              <w:jc w:val="center"/>
            </w:pPr>
            <w:r>
              <w:rPr>
                <w:b w:val="0"/>
                <w:sz w:val="14"/>
              </w:rPr>
              <w:br/>
            </w:r>
          </w:p>
        </w:tc>
        <w:tc>
          <w:tcPr>
            <w:tcW w:type="dxa" w:w="3982"/>
          </w:tcPr>
          <w:p>
            <w:pPr>
              <w:jc w:val="center"/>
            </w:pPr>
            <w:r>
              <w:rPr>
                <w:b w:val="0"/>
                <w:sz w:val="14"/>
              </w:rPr>
              <w:br/>
            </w:r>
          </w:p>
        </w:tc>
      </w:tr>
      <w:tr>
        <w:tc>
          <w:tcPr>
            <w:tcW w:type="dxa" w:w="3982"/>
          </w:tcPr>
          <w:p>
            <w:pPr>
              <w:jc w:val="center"/>
            </w:pPr>
            <w:r>
              <w:rPr>
                <w:b/>
                <w:sz w:val="14"/>
              </w:rPr>
              <w:t>[[NAMA_PELAKSANA]]</w:t>
            </w:r>
          </w:p>
        </w:tc>
        <w:tc>
          <w:tcPr>
            <w:tcW w:type="dxa" w:w="3982"/>
          </w:tcPr>
          <w:p>
            <w:pPr>
              <w:jc w:val="center"/>
            </w:pPr>
            <w:r>
              <w:rPr>
                <w:b/>
                <w:sz w:val="14"/>
              </w:rPr>
              <w:t>[[NAMA_PENGKAB_PENGKOT]]</w:t>
            </w:r>
          </w:p>
        </w:tc>
        <w:tc>
          <w:tcPr>
            <w:tcW w:type="dxa" w:w="3982"/>
          </w:tcPr>
          <w:p>
            <w:pPr>
              <w:jc w:val="center"/>
            </w:pPr>
            <w:r>
              <w:rPr>
                <w:b/>
                <w:sz w:val="14"/>
              </w:rPr>
              <w:t>[[NAMA_PENGPROV]]</w:t>
            </w:r>
          </w:p>
        </w:tc>
        <w:tc>
          <w:tcPr>
            <w:tcW w:type="dxa" w:w="3982"/>
          </w:tcPr>
          <w:p>
            <w:pPr>
              <w:jc w:val="center"/>
            </w:pPr>
            <w:r>
              <w:rPr>
                <w:b/>
                <w:sz w:val="14"/>
              </w:rPr>
              <w:t>[[NAMA_KETUA_DEWAN_PENGUJI]]</w:t>
            </w:r>
          </w:p>
        </w:tc>
      </w:tr>
    </w:tbl>
    <w:p>
      <w:pPr>
        <w:jc w:val="center"/>
      </w:pPr>
      <w:r>
        <w:rPr>
          <w:b/>
          <w:sz w:val="14"/>
        </w:rPr>
        <w:t>QR: [[QR_VERIFIKASI]]   •   VERIFIED PB PERKEMI: [[PB_VERIFY_STATUS]]   •   Verification ID: [[PB_VERIFY_ID]]   •   CERT ID: [[CERT_ID]]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310"/>
        <w:gridCol w:w="5310"/>
        <w:gridCol w:w="5310"/>
      </w:tblGrid>
      <w:tr>
        <w:tc>
          <w:tcPr>
            <w:tcW w:type="dxa" w:w="5310"/>
            <w:vAlign w:val="center"/>
          </w:tcPr>
          <w:p>
            <w:pPr>
              <w:jc w:val="center"/>
            </w:pPr>
            <w:r>
              <w:t>[LOGO PERKEMI]</w:t>
            </w:r>
          </w:p>
        </w:tc>
        <w:tc>
          <w:tcPr>
            <w:tcW w:type="dxa" w:w="5310"/>
            <w:vAlign w:val="center"/>
          </w:tcPr>
          <w:p>
            <w:pPr>
              <w:jc w:val="center"/>
            </w:pPr>
            <w:r>
              <w:rPr>
                <w:b/>
                <w:sz w:val="26"/>
              </w:rPr>
              <w:t>PENGURUS BESAR PERKEMI</w:t>
            </w:r>
          </w:p>
          <w:p>
            <w:pPr>
              <w:jc w:val="center"/>
            </w:pPr>
            <w:r>
              <w:rPr>
                <w:b/>
                <w:sz w:val="20"/>
              </w:rPr>
              <w:t>PERSAUDARAAN SHORINJI KEMPO INDONESIA</w:t>
            </w:r>
          </w:p>
        </w:tc>
        <w:tc>
          <w:tcPr>
            <w:tcW w:type="dxa" w:w="5310"/>
            <w:vAlign w:val="center"/>
          </w:tcPr>
          <w:p>
            <w:pPr>
              <w:jc w:val="center"/>
            </w:pPr>
            <w:r>
              <w:t>[LOGO SHORINJI KEMPO / WSKO]</w:t>
            </w:r>
          </w:p>
        </w:tc>
      </w:tr>
    </w:tbl>
    <w:p>
      <w:pPr>
        <w:spacing w:after="0"/>
        <w:jc w:val="center"/>
      </w:pPr>
      <w:r>
        <w:rPr>
          <w:b/>
          <w:color w:val="B8860B"/>
          <w:sz w:val="36"/>
        </w:rPr>
        <w:t>e-TRANSKRIP HASIL UJIAN KENAIKAN TINGKAT</w:t>
      </w:r>
    </w:p>
    <w:p>
      <w:pPr>
        <w:spacing w:after="40"/>
        <w:jc w:val="center"/>
      </w:pPr>
      <w:r>
        <w:rPr>
          <w:b/>
          <w:sz w:val="26"/>
        </w:rPr>
        <w:t>KYU VII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982"/>
        <w:gridCol w:w="3982"/>
        <w:gridCol w:w="3982"/>
        <w:gridCol w:w="3982"/>
      </w:tblGrid>
      <w:tr>
        <w:tc>
          <w:tcPr>
            <w:tcW w:type="dxa" w:w="3982"/>
            <w:shd w:fill="F2E8C9"/>
          </w:tcPr>
          <w:p>
            <w:r>
              <w:rPr>
                <w:b/>
                <w:sz w:val="15"/>
              </w:rPr>
              <w:t>No. Transkrip</w:t>
            </w:r>
          </w:p>
        </w:tc>
        <w:tc>
          <w:tcPr>
            <w:tcW w:type="dxa" w:w="3982"/>
          </w:tcPr>
          <w:p>
            <w:r>
              <w:rPr>
                <w:sz w:val="15"/>
              </w:rPr>
              <w:t>[[NO_TRANSKRIP]]</w:t>
            </w:r>
          </w:p>
        </w:tc>
        <w:tc>
          <w:tcPr>
            <w:tcW w:type="dxa" w:w="3982"/>
            <w:shd w:fill="F2E8C9"/>
          </w:tcPr>
          <w:p>
            <w:r>
              <w:rPr>
                <w:b/>
                <w:sz w:val="15"/>
              </w:rPr>
              <w:t>No. Sertifikat</w:t>
            </w:r>
          </w:p>
        </w:tc>
        <w:tc>
          <w:tcPr>
            <w:tcW w:type="dxa" w:w="3982"/>
          </w:tcPr>
          <w:p>
            <w:r>
              <w:rPr>
                <w:sz w:val="15"/>
              </w:rPr>
              <w:t>[[NO_SERTIFIKAT]]</w:t>
            </w:r>
          </w:p>
        </w:tc>
      </w:tr>
      <w:tr>
        <w:tc>
          <w:tcPr>
            <w:tcW w:type="dxa" w:w="3982"/>
            <w:shd w:fill="F2E8C9"/>
          </w:tcPr>
          <w:p>
            <w:r>
              <w:rPr>
                <w:b/>
                <w:sz w:val="15"/>
              </w:rPr>
              <w:t>Nama Kenshi</w:t>
            </w:r>
          </w:p>
        </w:tc>
        <w:tc>
          <w:tcPr>
            <w:tcW w:type="dxa" w:w="3982"/>
          </w:tcPr>
          <w:p>
            <w:r>
              <w:rPr>
                <w:sz w:val="15"/>
              </w:rPr>
              <w:t>[[NAMA_LENGKAP]]</w:t>
            </w:r>
          </w:p>
        </w:tc>
        <w:tc>
          <w:tcPr>
            <w:tcW w:type="dxa" w:w="3982"/>
            <w:shd w:fill="F2E8C9"/>
          </w:tcPr>
          <w:p>
            <w:r>
              <w:rPr>
                <w:b/>
                <w:sz w:val="15"/>
              </w:rPr>
              <w:t>NIK</w:t>
            </w:r>
          </w:p>
        </w:tc>
        <w:tc>
          <w:tcPr>
            <w:tcW w:type="dxa" w:w="3982"/>
          </w:tcPr>
          <w:p>
            <w:r>
              <w:rPr>
                <w:sz w:val="15"/>
              </w:rPr>
              <w:t>[[NIK]]</w:t>
            </w:r>
          </w:p>
        </w:tc>
      </w:tr>
      <w:tr>
        <w:tc>
          <w:tcPr>
            <w:tcW w:type="dxa" w:w="3982"/>
            <w:shd w:fill="F2E8C9"/>
          </w:tcPr>
          <w:p>
            <w:r>
              <w:rPr>
                <w:b/>
                <w:sz w:val="15"/>
              </w:rPr>
              <w:t>Dojo / Cabang</w:t>
            </w:r>
          </w:p>
        </w:tc>
        <w:tc>
          <w:tcPr>
            <w:tcW w:type="dxa" w:w="3982"/>
          </w:tcPr>
          <w:p>
            <w:r>
              <w:rPr>
                <w:sz w:val="15"/>
              </w:rPr>
              <w:t>[[DOJO_CABANG]]</w:t>
            </w:r>
          </w:p>
        </w:tc>
        <w:tc>
          <w:tcPr>
            <w:tcW w:type="dxa" w:w="3982"/>
            <w:shd w:fill="F2E8C9"/>
          </w:tcPr>
          <w:p>
            <w:r>
              <w:rPr>
                <w:b/>
                <w:sz w:val="15"/>
              </w:rPr>
              <w:t>Pengprov</w:t>
            </w:r>
          </w:p>
        </w:tc>
        <w:tc>
          <w:tcPr>
            <w:tcW w:type="dxa" w:w="3982"/>
          </w:tcPr>
          <w:p>
            <w:r>
              <w:rPr>
                <w:sz w:val="15"/>
              </w:rPr>
              <w:t>[[PENGPROV]]</w:t>
            </w:r>
          </w:p>
        </w:tc>
      </w:tr>
      <w:tr>
        <w:tc>
          <w:tcPr>
            <w:tcW w:type="dxa" w:w="3982"/>
            <w:shd w:fill="F2E8C9"/>
          </w:tcPr>
          <w:p>
            <w:r>
              <w:rPr>
                <w:b/>
                <w:sz w:val="15"/>
              </w:rPr>
              <w:t>Tanggal / Tempat Ujian</w:t>
            </w:r>
          </w:p>
        </w:tc>
        <w:tc>
          <w:tcPr>
            <w:tcW w:type="dxa" w:w="3982"/>
          </w:tcPr>
          <w:p>
            <w:r>
              <w:rPr>
                <w:sz w:val="15"/>
              </w:rPr>
              <w:t>[[TGL_UJIAN]] / [[TEMPAT_UJIAN]]</w:t>
            </w:r>
          </w:p>
        </w:tc>
        <w:tc>
          <w:tcPr>
            <w:tcW w:type="dxa" w:w="3982"/>
            <w:shd w:fill="F2E8C9"/>
          </w:tcPr>
          <w:p>
            <w:r>
              <w:rPr>
                <w:b/>
                <w:sz w:val="15"/>
              </w:rPr>
              <w:t>Tingkat Diuji</w:t>
            </w:r>
          </w:p>
        </w:tc>
        <w:tc>
          <w:tcPr>
            <w:tcW w:type="dxa" w:w="3982"/>
          </w:tcPr>
          <w:p>
            <w:r>
              <w:rPr>
                <w:sz w:val="15"/>
              </w:rPr>
              <w:t>KYU VII</w:t>
            </w:r>
          </w:p>
        </w:tc>
      </w:tr>
    </w:tbl>
    <w:p>
      <w:pPr>
        <w:spacing w:before="60" w:after="20"/>
        <w:jc w:val="center"/>
      </w:pPr>
      <w:r>
        <w:rPr>
          <w:b/>
          <w:sz w:val="20"/>
        </w:rPr>
        <w:t>REKAPITULASI HASIL UJIAN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55"/>
        <w:gridCol w:w="2655"/>
        <w:gridCol w:w="2655"/>
        <w:gridCol w:w="2655"/>
        <w:gridCol w:w="2655"/>
        <w:gridCol w:w="2655"/>
      </w:tblGrid>
      <w:tr>
        <w:tc>
          <w:tcPr>
            <w:tcW w:type="dxa" w:w="2655"/>
            <w:shd w:fill="17365D"/>
          </w:tcPr>
          <w:p>
            <w:r>
              <w:rPr>
                <w:b/>
                <w:color w:val="FFFFFF"/>
                <w:sz w:val="15"/>
              </w:rPr>
              <w:t>No.</w:t>
            </w:r>
          </w:p>
        </w:tc>
        <w:tc>
          <w:tcPr>
            <w:tcW w:type="dxa" w:w="2655"/>
            <w:shd w:fill="17365D"/>
          </w:tcPr>
          <w:p>
            <w:r>
              <w:rPr>
                <w:b/>
                <w:color w:val="FFFFFF"/>
                <w:sz w:val="15"/>
              </w:rPr>
              <w:t>Komponen Penilaian</w:t>
            </w:r>
          </w:p>
        </w:tc>
        <w:tc>
          <w:tcPr>
            <w:tcW w:type="dxa" w:w="2655"/>
            <w:shd w:fill="17365D"/>
          </w:tcPr>
          <w:p>
            <w:r>
              <w:rPr>
                <w:b/>
                <w:color w:val="FFFFFF"/>
                <w:sz w:val="15"/>
              </w:rPr>
              <w:t>Nilai Sistem</w:t>
            </w:r>
          </w:p>
        </w:tc>
        <w:tc>
          <w:tcPr>
            <w:tcW w:type="dxa" w:w="2655"/>
            <w:shd w:fill="17365D"/>
          </w:tcPr>
          <w:p>
            <w:r>
              <w:rPr>
                <w:b/>
                <w:color w:val="FFFFFF"/>
                <w:sz w:val="15"/>
              </w:rPr>
              <w:t>Bobot</w:t>
            </w:r>
          </w:p>
        </w:tc>
        <w:tc>
          <w:tcPr>
            <w:tcW w:type="dxa" w:w="2655"/>
            <w:shd w:fill="17365D"/>
          </w:tcPr>
          <w:p>
            <w:r>
              <w:rPr>
                <w:b/>
                <w:color w:val="FFFFFF"/>
                <w:sz w:val="15"/>
              </w:rPr>
              <w:t>Nilai Terbobot</w:t>
            </w:r>
          </w:p>
        </w:tc>
        <w:tc>
          <w:tcPr>
            <w:tcW w:type="dxa" w:w="2655"/>
            <w:shd w:fill="17365D"/>
          </w:tcPr>
          <w:p>
            <w:r>
              <w:rPr>
                <w:b/>
                <w:color w:val="FFFFFF"/>
                <w:sz w:val="15"/>
              </w:rPr>
              <w:t>Keterangan</w:t>
            </w:r>
          </w:p>
        </w:tc>
      </w:tr>
      <w:tr>
        <w:tc>
          <w:tcPr>
            <w:tcW w:type="dxa" w:w="2655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2655"/>
          </w:tcPr>
          <w:p>
            <w:r>
              <w:rPr>
                <w:sz w:val="15"/>
              </w:rPr>
              <w:t>Ujian Teori / Tokuhon</w:t>
            </w:r>
          </w:p>
        </w:tc>
        <w:tc>
          <w:tcPr>
            <w:tcW w:type="dxa" w:w="2655"/>
          </w:tcPr>
          <w:p>
            <w:r>
              <w:rPr>
                <w:sz w:val="15"/>
              </w:rPr>
              <w:t>[[NILAI_TEORI]]</w:t>
            </w:r>
          </w:p>
        </w:tc>
        <w:tc>
          <w:tcPr>
            <w:tcW w:type="dxa" w:w="2655"/>
          </w:tcPr>
          <w:p>
            <w:r>
              <w:rPr>
                <w:sz w:val="15"/>
              </w:rPr>
              <w:t>[[BOBOT_1]]</w:t>
            </w:r>
          </w:p>
        </w:tc>
        <w:tc>
          <w:tcPr>
            <w:tcW w:type="dxa" w:w="2655"/>
          </w:tcPr>
          <w:p>
            <w:r>
              <w:rPr>
                <w:sz w:val="15"/>
              </w:rPr>
              <w:t>[[NILAI_TERBOBOT_1]]</w:t>
            </w:r>
          </w:p>
        </w:tc>
        <w:tc>
          <w:tcPr>
            <w:tcW w:type="dxa" w:w="2655"/>
          </w:tcPr>
          <w:p>
            <w:r>
              <w:rPr>
                <w:sz w:val="15"/>
              </w:rPr>
              <w:t>[[KET_1]]</w:t>
            </w:r>
          </w:p>
        </w:tc>
      </w:tr>
      <w:tr>
        <w:tc>
          <w:tcPr>
            <w:tcW w:type="dxa" w:w="2655"/>
          </w:tcPr>
          <w:p>
            <w:r>
              <w:rPr>
                <w:sz w:val="15"/>
              </w:rPr>
              <w:t>2</w:t>
            </w:r>
          </w:p>
        </w:tc>
        <w:tc>
          <w:tcPr>
            <w:tcW w:type="dxa" w:w="2655"/>
          </w:tcPr>
          <w:p>
            <w:r>
              <w:rPr>
                <w:sz w:val="15"/>
              </w:rPr>
              <w:t>Kihon / Teknik Dasar</w:t>
            </w:r>
          </w:p>
        </w:tc>
        <w:tc>
          <w:tcPr>
            <w:tcW w:type="dxa" w:w="2655"/>
          </w:tcPr>
          <w:p>
            <w:r>
              <w:rPr>
                <w:sz w:val="15"/>
              </w:rPr>
              <w:t>[[NILAI_KIHON]]</w:t>
            </w:r>
          </w:p>
        </w:tc>
        <w:tc>
          <w:tcPr>
            <w:tcW w:type="dxa" w:w="2655"/>
          </w:tcPr>
          <w:p>
            <w:r>
              <w:rPr>
                <w:sz w:val="15"/>
              </w:rPr>
              <w:t>[[BOBOT_2]]</w:t>
            </w:r>
          </w:p>
        </w:tc>
        <w:tc>
          <w:tcPr>
            <w:tcW w:type="dxa" w:w="2655"/>
          </w:tcPr>
          <w:p>
            <w:r>
              <w:rPr>
                <w:sz w:val="15"/>
              </w:rPr>
              <w:t>[[NILAI_TERBOBOT_2]]</w:t>
            </w:r>
          </w:p>
        </w:tc>
        <w:tc>
          <w:tcPr>
            <w:tcW w:type="dxa" w:w="2655"/>
          </w:tcPr>
          <w:p>
            <w:r>
              <w:rPr>
                <w:sz w:val="15"/>
              </w:rPr>
              <w:t>[[KET_2]]</w:t>
            </w:r>
          </w:p>
        </w:tc>
      </w:tr>
      <w:tr>
        <w:tc>
          <w:tcPr>
            <w:tcW w:type="dxa" w:w="2655"/>
          </w:tcPr>
          <w:p>
            <w:r>
              <w:rPr>
                <w:sz w:val="15"/>
              </w:rPr>
              <w:t>3</w:t>
            </w:r>
          </w:p>
        </w:tc>
        <w:tc>
          <w:tcPr>
            <w:tcW w:type="dxa" w:w="2655"/>
          </w:tcPr>
          <w:p>
            <w:r>
              <w:rPr>
                <w:sz w:val="15"/>
              </w:rPr>
              <w:t>Hokei / Teknik Tingkat</w:t>
            </w:r>
          </w:p>
        </w:tc>
        <w:tc>
          <w:tcPr>
            <w:tcW w:type="dxa" w:w="2655"/>
          </w:tcPr>
          <w:p>
            <w:r>
              <w:rPr>
                <w:sz w:val="15"/>
              </w:rPr>
              <w:t>[[NILAI_HOKEI]]</w:t>
            </w:r>
          </w:p>
        </w:tc>
        <w:tc>
          <w:tcPr>
            <w:tcW w:type="dxa" w:w="2655"/>
          </w:tcPr>
          <w:p>
            <w:r>
              <w:rPr>
                <w:sz w:val="15"/>
              </w:rPr>
              <w:t>[[BOBOT_3]]</w:t>
            </w:r>
          </w:p>
        </w:tc>
        <w:tc>
          <w:tcPr>
            <w:tcW w:type="dxa" w:w="2655"/>
          </w:tcPr>
          <w:p>
            <w:r>
              <w:rPr>
                <w:sz w:val="15"/>
              </w:rPr>
              <w:t>[[NILAI_TERBOBOT_3]]</w:t>
            </w:r>
          </w:p>
        </w:tc>
        <w:tc>
          <w:tcPr>
            <w:tcW w:type="dxa" w:w="2655"/>
          </w:tcPr>
          <w:p>
            <w:r>
              <w:rPr>
                <w:sz w:val="15"/>
              </w:rPr>
              <w:t>[[KET_3]]</w:t>
            </w:r>
          </w:p>
        </w:tc>
      </w:tr>
      <w:tr>
        <w:tc>
          <w:tcPr>
            <w:tcW w:type="dxa" w:w="2655"/>
          </w:tcPr>
          <w:p>
            <w:r>
              <w:rPr>
                <w:sz w:val="15"/>
              </w:rPr>
              <w:t>4</w:t>
            </w:r>
          </w:p>
        </w:tc>
        <w:tc>
          <w:tcPr>
            <w:tcW w:type="dxa" w:w="2655"/>
          </w:tcPr>
          <w:p>
            <w:r>
              <w:rPr>
                <w:sz w:val="15"/>
              </w:rPr>
              <w:t>Evaluasi Praktik</w:t>
            </w:r>
          </w:p>
        </w:tc>
        <w:tc>
          <w:tcPr>
            <w:tcW w:type="dxa" w:w="2655"/>
          </w:tcPr>
          <w:p>
            <w:r>
              <w:rPr>
                <w:sz w:val="15"/>
              </w:rPr>
              <w:t>[[NILAI_PRAKTIK]]</w:t>
            </w:r>
          </w:p>
        </w:tc>
        <w:tc>
          <w:tcPr>
            <w:tcW w:type="dxa" w:w="2655"/>
          </w:tcPr>
          <w:p>
            <w:r>
              <w:rPr>
                <w:sz w:val="15"/>
              </w:rPr>
              <w:t>[[BOBOT_4]]</w:t>
            </w:r>
          </w:p>
        </w:tc>
        <w:tc>
          <w:tcPr>
            <w:tcW w:type="dxa" w:w="2655"/>
          </w:tcPr>
          <w:p>
            <w:r>
              <w:rPr>
                <w:sz w:val="15"/>
              </w:rPr>
              <w:t>[[NILAI_TERBOBOT_4]]</w:t>
            </w:r>
          </w:p>
        </w:tc>
        <w:tc>
          <w:tcPr>
            <w:tcW w:type="dxa" w:w="2655"/>
          </w:tcPr>
          <w:p>
            <w:r>
              <w:rPr>
                <w:sz w:val="15"/>
              </w:rPr>
              <w:t>[[KET_4]]</w:t>
            </w:r>
          </w:p>
        </w:tc>
      </w:tr>
      <w:tr>
        <w:tc>
          <w:tcPr>
            <w:tcW w:type="dxa" w:w="2655"/>
            <w:shd w:fill="F2E8C9"/>
          </w:tcPr>
          <w:p>
            <w:r>
              <w:rPr>
                <w:b/>
                <w:sz w:val="15"/>
              </w:rPr>
            </w:r>
          </w:p>
        </w:tc>
        <w:tc>
          <w:tcPr>
            <w:tcW w:type="dxa" w:w="2655"/>
            <w:shd w:fill="F2E8C9"/>
          </w:tcPr>
          <w:p>
            <w:r>
              <w:rPr>
                <w:b/>
                <w:sz w:val="15"/>
              </w:rPr>
              <w:t>NILAI AKHIR</w:t>
            </w:r>
          </w:p>
        </w:tc>
        <w:tc>
          <w:tcPr>
            <w:tcW w:type="dxa" w:w="2655"/>
            <w:shd w:fill="F2E8C9"/>
          </w:tcPr>
          <w:p>
            <w:r>
              <w:rPr>
                <w:b/>
                <w:sz w:val="15"/>
              </w:rPr>
              <w:t>[[NILAI_AKHIR]]</w:t>
            </w:r>
          </w:p>
        </w:tc>
        <w:tc>
          <w:tcPr>
            <w:tcW w:type="dxa" w:w="2655"/>
            <w:shd w:fill="F2E8C9"/>
          </w:tcPr>
          <w:p>
            <w:r>
              <w:rPr>
                <w:b/>
                <w:sz w:val="15"/>
              </w:rPr>
              <w:t>100%</w:t>
            </w:r>
          </w:p>
        </w:tc>
        <w:tc>
          <w:tcPr>
            <w:tcW w:type="dxa" w:w="2655"/>
            <w:shd w:fill="F2E8C9"/>
          </w:tcPr>
          <w:p>
            <w:r>
              <w:rPr>
                <w:b/>
                <w:sz w:val="15"/>
              </w:rPr>
              <w:t>[[NILAI_AKHIR]]</w:t>
            </w:r>
          </w:p>
        </w:tc>
        <w:tc>
          <w:tcPr>
            <w:tcW w:type="dxa" w:w="2655"/>
            <w:shd w:fill="F2E8C9"/>
          </w:tcPr>
          <w:p>
            <w:r>
              <w:rPr>
                <w:b/>
                <w:sz w:val="15"/>
              </w:rPr>
              <w:t>[[PREDIKAT]]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982"/>
        <w:gridCol w:w="3982"/>
        <w:gridCol w:w="3982"/>
        <w:gridCol w:w="3982"/>
      </w:tblGrid>
      <w:tr>
        <w:tc>
          <w:tcPr>
            <w:tcW w:type="dxa" w:w="3982"/>
            <w:shd w:fill="F2E8C9"/>
          </w:tcPr>
          <w:p>
            <w:r>
              <w:rPr>
                <w:b/>
                <w:sz w:val="15"/>
              </w:rPr>
              <w:t>STATUS HASIL UJIAN</w:t>
            </w:r>
          </w:p>
        </w:tc>
        <w:tc>
          <w:tcPr>
            <w:tcW w:type="dxa" w:w="3982"/>
          </w:tcPr>
          <w:p>
            <w:r>
              <w:rPr>
                <w:sz w:val="15"/>
              </w:rPr>
              <w:t>[[STATUS_KELULUSAN]]</w:t>
            </w:r>
          </w:p>
        </w:tc>
        <w:tc>
          <w:tcPr>
            <w:tcW w:type="dxa" w:w="3982"/>
            <w:shd w:fill="F2E8C9"/>
          </w:tcPr>
          <w:p>
            <w:r>
              <w:rPr>
                <w:b/>
                <w:sz w:val="15"/>
              </w:rPr>
              <w:t>Tingkat Hasil</w:t>
            </w:r>
          </w:p>
        </w:tc>
        <w:tc>
          <w:tcPr>
            <w:tcW w:type="dxa" w:w="3982"/>
          </w:tcPr>
          <w:p>
            <w:r>
              <w:rPr>
                <w:sz w:val="15"/>
              </w:rPr>
              <w:t>[[TINGKAT_HASIL]]</w:t>
            </w:r>
          </w:p>
        </w:tc>
      </w:tr>
      <w:tr>
        <w:tc>
          <w:tcPr>
            <w:tcW w:type="dxa" w:w="3982"/>
            <w:shd w:fill="F2E8C9"/>
          </w:tcPr>
          <w:p>
            <w:r>
              <w:rPr>
                <w:b/>
                <w:sz w:val="15"/>
              </w:rPr>
              <w:t>ID Hasil Ujian</w:t>
            </w:r>
          </w:p>
        </w:tc>
        <w:tc>
          <w:tcPr>
            <w:tcW w:type="dxa" w:w="3982"/>
          </w:tcPr>
          <w:p>
            <w:r>
              <w:rPr>
                <w:sz w:val="15"/>
              </w:rPr>
              <w:t>[[EXAM_RESULT_ID]]</w:t>
            </w:r>
          </w:p>
        </w:tc>
        <w:tc>
          <w:tcPr>
            <w:tcW w:type="dxa" w:w="3982"/>
            <w:shd w:fill="F2E8C9"/>
          </w:tcPr>
          <w:p>
            <w:r>
              <w:rPr>
                <w:b/>
                <w:sz w:val="15"/>
              </w:rPr>
              <w:t>Tanggal Penetapan</w:t>
            </w:r>
          </w:p>
        </w:tc>
        <w:tc>
          <w:tcPr>
            <w:tcW w:type="dxa" w:w="3982"/>
          </w:tcPr>
          <w:p>
            <w:r>
              <w:rPr>
                <w:sz w:val="15"/>
              </w:rPr>
              <w:t>[[TGL_PENETAPAN]]</w:t>
            </w:r>
          </w:p>
        </w:tc>
      </w:tr>
    </w:tbl>
    <w:p>
      <w:pPr>
        <w:spacing w:before="40" w:after="20"/>
        <w:jc w:val="center"/>
      </w:pPr>
      <w:r>
        <w:rPr>
          <w:i/>
          <w:sz w:val="15"/>
        </w:rPr>
        <w:t>Seluruh identitas, nilai, predikat, tingkat hasil, dan status kelulusan pada e-Transkrip ini dihasilkan otomatis dari data registrasi dan sistem hasil ujian.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982"/>
        <w:gridCol w:w="3982"/>
        <w:gridCol w:w="3982"/>
        <w:gridCol w:w="3982"/>
      </w:tblGrid>
      <w:tr>
        <w:tc>
          <w:tcPr>
            <w:tcW w:type="dxa" w:w="3982"/>
          </w:tcPr>
          <w:p>
            <w:pPr>
              <w:jc w:val="center"/>
            </w:pPr>
            <w:r>
              <w:rPr>
                <w:b/>
                <w:sz w:val="14"/>
              </w:rPr>
              <w:t>PENYELENGGARA UJIAN</w:t>
            </w:r>
          </w:p>
        </w:tc>
        <w:tc>
          <w:tcPr>
            <w:tcW w:type="dxa" w:w="3982"/>
          </w:tcPr>
          <w:p>
            <w:pPr>
              <w:jc w:val="center"/>
            </w:pPr>
            <w:r>
              <w:rPr>
                <w:b/>
                <w:sz w:val="14"/>
              </w:rPr>
              <w:t>PENGURUS KABUPATEN/KOTA</w:t>
            </w:r>
          </w:p>
        </w:tc>
        <w:tc>
          <w:tcPr>
            <w:tcW w:type="dxa" w:w="3982"/>
          </w:tcPr>
          <w:p>
            <w:pPr>
              <w:jc w:val="center"/>
            </w:pPr>
            <w:r>
              <w:rPr>
                <w:b/>
                <w:sz w:val="14"/>
              </w:rPr>
              <w:t>PENGURUS PROVINSI</w:t>
            </w:r>
          </w:p>
        </w:tc>
        <w:tc>
          <w:tcPr>
            <w:tcW w:type="dxa" w:w="3982"/>
          </w:tcPr>
          <w:p>
            <w:pPr>
              <w:jc w:val="center"/>
            </w:pPr>
            <w:r>
              <w:rPr>
                <w:b/>
                <w:sz w:val="14"/>
              </w:rPr>
              <w:t>DEWAN PENGUJI</w:t>
              <w:br/>
              <w:t>(Mandat PB PERKEMI)</w:t>
            </w:r>
          </w:p>
        </w:tc>
      </w:tr>
      <w:tr>
        <w:tc>
          <w:tcPr>
            <w:tcW w:type="dxa" w:w="3982"/>
          </w:tcPr>
          <w:p>
            <w:pPr>
              <w:jc w:val="center"/>
            </w:pPr>
            <w:r>
              <w:rPr>
                <w:b w:val="0"/>
                <w:sz w:val="14"/>
              </w:rPr>
              <w:br/>
            </w:r>
          </w:p>
        </w:tc>
        <w:tc>
          <w:tcPr>
            <w:tcW w:type="dxa" w:w="3982"/>
          </w:tcPr>
          <w:p>
            <w:pPr>
              <w:jc w:val="center"/>
            </w:pPr>
            <w:r>
              <w:rPr>
                <w:b w:val="0"/>
                <w:sz w:val="14"/>
              </w:rPr>
              <w:br/>
            </w:r>
          </w:p>
        </w:tc>
        <w:tc>
          <w:tcPr>
            <w:tcW w:type="dxa" w:w="3982"/>
          </w:tcPr>
          <w:p>
            <w:pPr>
              <w:jc w:val="center"/>
            </w:pPr>
            <w:r>
              <w:rPr>
                <w:b w:val="0"/>
                <w:sz w:val="14"/>
              </w:rPr>
              <w:br/>
            </w:r>
          </w:p>
        </w:tc>
        <w:tc>
          <w:tcPr>
            <w:tcW w:type="dxa" w:w="3982"/>
          </w:tcPr>
          <w:p>
            <w:pPr>
              <w:jc w:val="center"/>
            </w:pPr>
            <w:r>
              <w:rPr>
                <w:b w:val="0"/>
                <w:sz w:val="14"/>
              </w:rPr>
              <w:br/>
            </w:r>
          </w:p>
        </w:tc>
      </w:tr>
      <w:tr>
        <w:tc>
          <w:tcPr>
            <w:tcW w:type="dxa" w:w="3982"/>
          </w:tcPr>
          <w:p>
            <w:pPr>
              <w:jc w:val="center"/>
            </w:pPr>
            <w:r>
              <w:rPr>
                <w:b/>
                <w:sz w:val="14"/>
              </w:rPr>
              <w:t>[[NAMA_PELAKSANA]]</w:t>
            </w:r>
          </w:p>
        </w:tc>
        <w:tc>
          <w:tcPr>
            <w:tcW w:type="dxa" w:w="3982"/>
          </w:tcPr>
          <w:p>
            <w:pPr>
              <w:jc w:val="center"/>
            </w:pPr>
            <w:r>
              <w:rPr>
                <w:b/>
                <w:sz w:val="14"/>
              </w:rPr>
              <w:t>[[NAMA_PENGKAB_PENGKOT]]</w:t>
            </w:r>
          </w:p>
        </w:tc>
        <w:tc>
          <w:tcPr>
            <w:tcW w:type="dxa" w:w="3982"/>
          </w:tcPr>
          <w:p>
            <w:pPr>
              <w:jc w:val="center"/>
            </w:pPr>
            <w:r>
              <w:rPr>
                <w:b/>
                <w:sz w:val="14"/>
              </w:rPr>
              <w:t>[[NAMA_PENGPROV]]</w:t>
            </w:r>
          </w:p>
        </w:tc>
        <w:tc>
          <w:tcPr>
            <w:tcW w:type="dxa" w:w="3982"/>
          </w:tcPr>
          <w:p>
            <w:pPr>
              <w:jc w:val="center"/>
            </w:pPr>
            <w:r>
              <w:rPr>
                <w:b/>
                <w:sz w:val="14"/>
              </w:rPr>
              <w:t>[[NAMA_KETUA_DEWAN_PENGUJI]]</w:t>
            </w:r>
          </w:p>
        </w:tc>
      </w:tr>
    </w:tbl>
    <w:p>
      <w:pPr>
        <w:jc w:val="center"/>
      </w:pPr>
      <w:r>
        <w:rPr>
          <w:b/>
          <w:sz w:val="14"/>
        </w:rPr>
        <w:t>QR: [[QR_VERIFIKASI]]   •   VERIFIED PB PERKEMI: [[PB_VERIFY_STATUS]]   •   Verification ID: [[PB_VERIFY_ID]]   •   CERT ID: [[CERT_ID]]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310"/>
        <w:gridCol w:w="5310"/>
        <w:gridCol w:w="5310"/>
      </w:tblGrid>
      <w:tr>
        <w:tc>
          <w:tcPr>
            <w:tcW w:type="dxa" w:w="5310"/>
            <w:vAlign w:val="center"/>
          </w:tcPr>
          <w:p>
            <w:pPr>
              <w:jc w:val="center"/>
            </w:pPr>
            <w:r>
              <w:t>[LOGO PERKEMI]</w:t>
            </w:r>
          </w:p>
        </w:tc>
        <w:tc>
          <w:tcPr>
            <w:tcW w:type="dxa" w:w="5310"/>
            <w:vAlign w:val="center"/>
          </w:tcPr>
          <w:p>
            <w:pPr>
              <w:jc w:val="center"/>
            </w:pPr>
            <w:r>
              <w:rPr>
                <w:b/>
                <w:sz w:val="26"/>
              </w:rPr>
              <w:t>PENGURUS BESAR PERKEMI</w:t>
            </w:r>
          </w:p>
          <w:p>
            <w:pPr>
              <w:jc w:val="center"/>
            </w:pPr>
            <w:r>
              <w:rPr>
                <w:b/>
                <w:sz w:val="20"/>
              </w:rPr>
              <w:t>PERSAUDARAAN SHORINJI KEMPO INDONESIA</w:t>
            </w:r>
          </w:p>
        </w:tc>
        <w:tc>
          <w:tcPr>
            <w:tcW w:type="dxa" w:w="5310"/>
            <w:vAlign w:val="center"/>
          </w:tcPr>
          <w:p>
            <w:pPr>
              <w:jc w:val="center"/>
            </w:pPr>
            <w:r>
              <w:t>[LOGO SHORINJI KEMPO / WSKO]</w:t>
            </w:r>
          </w:p>
        </w:tc>
      </w:tr>
    </w:tbl>
    <w:p>
      <w:pPr>
        <w:spacing w:after="0"/>
        <w:jc w:val="center"/>
      </w:pPr>
      <w:r>
        <w:rPr>
          <w:b/>
          <w:color w:val="B8860B"/>
          <w:sz w:val="36"/>
        </w:rPr>
        <w:t>e-TRANSKRIP HASIL UJIAN KENAIKAN TINGKAT</w:t>
      </w:r>
    </w:p>
    <w:p>
      <w:pPr>
        <w:spacing w:after="40"/>
        <w:jc w:val="center"/>
      </w:pPr>
      <w:r>
        <w:rPr>
          <w:b/>
          <w:sz w:val="26"/>
        </w:rPr>
        <w:t>KYU VI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982"/>
        <w:gridCol w:w="3982"/>
        <w:gridCol w:w="3982"/>
        <w:gridCol w:w="3982"/>
      </w:tblGrid>
      <w:tr>
        <w:tc>
          <w:tcPr>
            <w:tcW w:type="dxa" w:w="3982"/>
            <w:shd w:fill="F2E8C9"/>
          </w:tcPr>
          <w:p>
            <w:r>
              <w:rPr>
                <w:b/>
                <w:sz w:val="15"/>
              </w:rPr>
              <w:t>No. Transkrip</w:t>
            </w:r>
          </w:p>
        </w:tc>
        <w:tc>
          <w:tcPr>
            <w:tcW w:type="dxa" w:w="3982"/>
          </w:tcPr>
          <w:p>
            <w:r>
              <w:rPr>
                <w:sz w:val="15"/>
              </w:rPr>
              <w:t>[[NO_TRANSKRIP]]</w:t>
            </w:r>
          </w:p>
        </w:tc>
        <w:tc>
          <w:tcPr>
            <w:tcW w:type="dxa" w:w="3982"/>
            <w:shd w:fill="F2E8C9"/>
          </w:tcPr>
          <w:p>
            <w:r>
              <w:rPr>
                <w:b/>
                <w:sz w:val="15"/>
              </w:rPr>
              <w:t>No. Sertifikat</w:t>
            </w:r>
          </w:p>
        </w:tc>
        <w:tc>
          <w:tcPr>
            <w:tcW w:type="dxa" w:w="3982"/>
          </w:tcPr>
          <w:p>
            <w:r>
              <w:rPr>
                <w:sz w:val="15"/>
              </w:rPr>
              <w:t>[[NO_SERTIFIKAT]]</w:t>
            </w:r>
          </w:p>
        </w:tc>
      </w:tr>
      <w:tr>
        <w:tc>
          <w:tcPr>
            <w:tcW w:type="dxa" w:w="3982"/>
            <w:shd w:fill="F2E8C9"/>
          </w:tcPr>
          <w:p>
            <w:r>
              <w:rPr>
                <w:b/>
                <w:sz w:val="15"/>
              </w:rPr>
              <w:t>Nama Kenshi</w:t>
            </w:r>
          </w:p>
        </w:tc>
        <w:tc>
          <w:tcPr>
            <w:tcW w:type="dxa" w:w="3982"/>
          </w:tcPr>
          <w:p>
            <w:r>
              <w:rPr>
                <w:sz w:val="15"/>
              </w:rPr>
              <w:t>[[NAMA_LENGKAP]]</w:t>
            </w:r>
          </w:p>
        </w:tc>
        <w:tc>
          <w:tcPr>
            <w:tcW w:type="dxa" w:w="3982"/>
            <w:shd w:fill="F2E8C9"/>
          </w:tcPr>
          <w:p>
            <w:r>
              <w:rPr>
                <w:b/>
                <w:sz w:val="15"/>
              </w:rPr>
              <w:t>NIK</w:t>
            </w:r>
          </w:p>
        </w:tc>
        <w:tc>
          <w:tcPr>
            <w:tcW w:type="dxa" w:w="3982"/>
          </w:tcPr>
          <w:p>
            <w:r>
              <w:rPr>
                <w:sz w:val="15"/>
              </w:rPr>
              <w:t>[[NIK]]</w:t>
            </w:r>
          </w:p>
        </w:tc>
      </w:tr>
      <w:tr>
        <w:tc>
          <w:tcPr>
            <w:tcW w:type="dxa" w:w="3982"/>
            <w:shd w:fill="F2E8C9"/>
          </w:tcPr>
          <w:p>
            <w:r>
              <w:rPr>
                <w:b/>
                <w:sz w:val="15"/>
              </w:rPr>
              <w:t>Dojo / Cabang</w:t>
            </w:r>
          </w:p>
        </w:tc>
        <w:tc>
          <w:tcPr>
            <w:tcW w:type="dxa" w:w="3982"/>
          </w:tcPr>
          <w:p>
            <w:r>
              <w:rPr>
                <w:sz w:val="15"/>
              </w:rPr>
              <w:t>[[DOJO_CABANG]]</w:t>
            </w:r>
          </w:p>
        </w:tc>
        <w:tc>
          <w:tcPr>
            <w:tcW w:type="dxa" w:w="3982"/>
            <w:shd w:fill="F2E8C9"/>
          </w:tcPr>
          <w:p>
            <w:r>
              <w:rPr>
                <w:b/>
                <w:sz w:val="15"/>
              </w:rPr>
              <w:t>Pengprov</w:t>
            </w:r>
          </w:p>
        </w:tc>
        <w:tc>
          <w:tcPr>
            <w:tcW w:type="dxa" w:w="3982"/>
          </w:tcPr>
          <w:p>
            <w:r>
              <w:rPr>
                <w:sz w:val="15"/>
              </w:rPr>
              <w:t>[[PENGPROV]]</w:t>
            </w:r>
          </w:p>
        </w:tc>
      </w:tr>
      <w:tr>
        <w:tc>
          <w:tcPr>
            <w:tcW w:type="dxa" w:w="3982"/>
            <w:shd w:fill="F2E8C9"/>
          </w:tcPr>
          <w:p>
            <w:r>
              <w:rPr>
                <w:b/>
                <w:sz w:val="15"/>
              </w:rPr>
              <w:t>Tanggal / Tempat Ujian</w:t>
            </w:r>
          </w:p>
        </w:tc>
        <w:tc>
          <w:tcPr>
            <w:tcW w:type="dxa" w:w="3982"/>
          </w:tcPr>
          <w:p>
            <w:r>
              <w:rPr>
                <w:sz w:val="15"/>
              </w:rPr>
              <w:t>[[TGL_UJIAN]] / [[TEMPAT_UJIAN]]</w:t>
            </w:r>
          </w:p>
        </w:tc>
        <w:tc>
          <w:tcPr>
            <w:tcW w:type="dxa" w:w="3982"/>
            <w:shd w:fill="F2E8C9"/>
          </w:tcPr>
          <w:p>
            <w:r>
              <w:rPr>
                <w:b/>
                <w:sz w:val="15"/>
              </w:rPr>
              <w:t>Tingkat Diuji</w:t>
            </w:r>
          </w:p>
        </w:tc>
        <w:tc>
          <w:tcPr>
            <w:tcW w:type="dxa" w:w="3982"/>
          </w:tcPr>
          <w:p>
            <w:r>
              <w:rPr>
                <w:sz w:val="15"/>
              </w:rPr>
              <w:t>KYU VI</w:t>
            </w:r>
          </w:p>
        </w:tc>
      </w:tr>
    </w:tbl>
    <w:p>
      <w:pPr>
        <w:spacing w:before="60" w:after="20"/>
        <w:jc w:val="center"/>
      </w:pPr>
      <w:r>
        <w:rPr>
          <w:b/>
          <w:sz w:val="20"/>
        </w:rPr>
        <w:t>REKAPITULASI HASIL UJIAN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55"/>
        <w:gridCol w:w="2655"/>
        <w:gridCol w:w="2655"/>
        <w:gridCol w:w="2655"/>
        <w:gridCol w:w="2655"/>
        <w:gridCol w:w="2655"/>
      </w:tblGrid>
      <w:tr>
        <w:tc>
          <w:tcPr>
            <w:tcW w:type="dxa" w:w="2655"/>
            <w:shd w:fill="17365D"/>
          </w:tcPr>
          <w:p>
            <w:r>
              <w:rPr>
                <w:b/>
                <w:color w:val="FFFFFF"/>
                <w:sz w:val="15"/>
              </w:rPr>
              <w:t>No.</w:t>
            </w:r>
          </w:p>
        </w:tc>
        <w:tc>
          <w:tcPr>
            <w:tcW w:type="dxa" w:w="2655"/>
            <w:shd w:fill="17365D"/>
          </w:tcPr>
          <w:p>
            <w:r>
              <w:rPr>
                <w:b/>
                <w:color w:val="FFFFFF"/>
                <w:sz w:val="15"/>
              </w:rPr>
              <w:t>Komponen Penilaian</w:t>
            </w:r>
          </w:p>
        </w:tc>
        <w:tc>
          <w:tcPr>
            <w:tcW w:type="dxa" w:w="2655"/>
            <w:shd w:fill="17365D"/>
          </w:tcPr>
          <w:p>
            <w:r>
              <w:rPr>
                <w:b/>
                <w:color w:val="FFFFFF"/>
                <w:sz w:val="15"/>
              </w:rPr>
              <w:t>Nilai Sistem</w:t>
            </w:r>
          </w:p>
        </w:tc>
        <w:tc>
          <w:tcPr>
            <w:tcW w:type="dxa" w:w="2655"/>
            <w:shd w:fill="17365D"/>
          </w:tcPr>
          <w:p>
            <w:r>
              <w:rPr>
                <w:b/>
                <w:color w:val="FFFFFF"/>
                <w:sz w:val="15"/>
              </w:rPr>
              <w:t>Bobot</w:t>
            </w:r>
          </w:p>
        </w:tc>
        <w:tc>
          <w:tcPr>
            <w:tcW w:type="dxa" w:w="2655"/>
            <w:shd w:fill="17365D"/>
          </w:tcPr>
          <w:p>
            <w:r>
              <w:rPr>
                <w:b/>
                <w:color w:val="FFFFFF"/>
                <w:sz w:val="15"/>
              </w:rPr>
              <w:t>Nilai Terbobot</w:t>
            </w:r>
          </w:p>
        </w:tc>
        <w:tc>
          <w:tcPr>
            <w:tcW w:type="dxa" w:w="2655"/>
            <w:shd w:fill="17365D"/>
          </w:tcPr>
          <w:p>
            <w:r>
              <w:rPr>
                <w:b/>
                <w:color w:val="FFFFFF"/>
                <w:sz w:val="15"/>
              </w:rPr>
              <w:t>Keterangan</w:t>
            </w:r>
          </w:p>
        </w:tc>
      </w:tr>
      <w:tr>
        <w:tc>
          <w:tcPr>
            <w:tcW w:type="dxa" w:w="2655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2655"/>
          </w:tcPr>
          <w:p>
            <w:r>
              <w:rPr>
                <w:sz w:val="15"/>
              </w:rPr>
              <w:t>Ujian Teori / Tokuhon</w:t>
            </w:r>
          </w:p>
        </w:tc>
        <w:tc>
          <w:tcPr>
            <w:tcW w:type="dxa" w:w="2655"/>
          </w:tcPr>
          <w:p>
            <w:r>
              <w:rPr>
                <w:sz w:val="15"/>
              </w:rPr>
              <w:t>[[NILAI_TEORI]]</w:t>
            </w:r>
          </w:p>
        </w:tc>
        <w:tc>
          <w:tcPr>
            <w:tcW w:type="dxa" w:w="2655"/>
          </w:tcPr>
          <w:p>
            <w:r>
              <w:rPr>
                <w:sz w:val="15"/>
              </w:rPr>
              <w:t>[[BOBOT_1]]</w:t>
            </w:r>
          </w:p>
        </w:tc>
        <w:tc>
          <w:tcPr>
            <w:tcW w:type="dxa" w:w="2655"/>
          </w:tcPr>
          <w:p>
            <w:r>
              <w:rPr>
                <w:sz w:val="15"/>
              </w:rPr>
              <w:t>[[NILAI_TERBOBOT_1]]</w:t>
            </w:r>
          </w:p>
        </w:tc>
        <w:tc>
          <w:tcPr>
            <w:tcW w:type="dxa" w:w="2655"/>
          </w:tcPr>
          <w:p>
            <w:r>
              <w:rPr>
                <w:sz w:val="15"/>
              </w:rPr>
              <w:t>[[KET_1]]</w:t>
            </w:r>
          </w:p>
        </w:tc>
      </w:tr>
      <w:tr>
        <w:tc>
          <w:tcPr>
            <w:tcW w:type="dxa" w:w="2655"/>
          </w:tcPr>
          <w:p>
            <w:r>
              <w:rPr>
                <w:sz w:val="15"/>
              </w:rPr>
              <w:t>2</w:t>
            </w:r>
          </w:p>
        </w:tc>
        <w:tc>
          <w:tcPr>
            <w:tcW w:type="dxa" w:w="2655"/>
          </w:tcPr>
          <w:p>
            <w:r>
              <w:rPr>
                <w:sz w:val="15"/>
              </w:rPr>
              <w:t>Kihon / Teknik Dasar</w:t>
            </w:r>
          </w:p>
        </w:tc>
        <w:tc>
          <w:tcPr>
            <w:tcW w:type="dxa" w:w="2655"/>
          </w:tcPr>
          <w:p>
            <w:r>
              <w:rPr>
                <w:sz w:val="15"/>
              </w:rPr>
              <w:t>[[NILAI_KIHON]]</w:t>
            </w:r>
          </w:p>
        </w:tc>
        <w:tc>
          <w:tcPr>
            <w:tcW w:type="dxa" w:w="2655"/>
          </w:tcPr>
          <w:p>
            <w:r>
              <w:rPr>
                <w:sz w:val="15"/>
              </w:rPr>
              <w:t>[[BOBOT_2]]</w:t>
            </w:r>
          </w:p>
        </w:tc>
        <w:tc>
          <w:tcPr>
            <w:tcW w:type="dxa" w:w="2655"/>
          </w:tcPr>
          <w:p>
            <w:r>
              <w:rPr>
                <w:sz w:val="15"/>
              </w:rPr>
              <w:t>[[NILAI_TERBOBOT_2]]</w:t>
            </w:r>
          </w:p>
        </w:tc>
        <w:tc>
          <w:tcPr>
            <w:tcW w:type="dxa" w:w="2655"/>
          </w:tcPr>
          <w:p>
            <w:r>
              <w:rPr>
                <w:sz w:val="15"/>
              </w:rPr>
              <w:t>[[KET_2]]</w:t>
            </w:r>
          </w:p>
        </w:tc>
      </w:tr>
      <w:tr>
        <w:tc>
          <w:tcPr>
            <w:tcW w:type="dxa" w:w="2655"/>
          </w:tcPr>
          <w:p>
            <w:r>
              <w:rPr>
                <w:sz w:val="15"/>
              </w:rPr>
              <w:t>3</w:t>
            </w:r>
          </w:p>
        </w:tc>
        <w:tc>
          <w:tcPr>
            <w:tcW w:type="dxa" w:w="2655"/>
          </w:tcPr>
          <w:p>
            <w:r>
              <w:rPr>
                <w:sz w:val="15"/>
              </w:rPr>
              <w:t>Hokei / Teknik Tingkat</w:t>
            </w:r>
          </w:p>
        </w:tc>
        <w:tc>
          <w:tcPr>
            <w:tcW w:type="dxa" w:w="2655"/>
          </w:tcPr>
          <w:p>
            <w:r>
              <w:rPr>
                <w:sz w:val="15"/>
              </w:rPr>
              <w:t>[[NILAI_HOKEI]]</w:t>
            </w:r>
          </w:p>
        </w:tc>
        <w:tc>
          <w:tcPr>
            <w:tcW w:type="dxa" w:w="2655"/>
          </w:tcPr>
          <w:p>
            <w:r>
              <w:rPr>
                <w:sz w:val="15"/>
              </w:rPr>
              <w:t>[[BOBOT_3]]</w:t>
            </w:r>
          </w:p>
        </w:tc>
        <w:tc>
          <w:tcPr>
            <w:tcW w:type="dxa" w:w="2655"/>
          </w:tcPr>
          <w:p>
            <w:r>
              <w:rPr>
                <w:sz w:val="15"/>
              </w:rPr>
              <w:t>[[NILAI_TERBOBOT_3]]</w:t>
            </w:r>
          </w:p>
        </w:tc>
        <w:tc>
          <w:tcPr>
            <w:tcW w:type="dxa" w:w="2655"/>
          </w:tcPr>
          <w:p>
            <w:r>
              <w:rPr>
                <w:sz w:val="15"/>
              </w:rPr>
              <w:t>[[KET_3]]</w:t>
            </w:r>
          </w:p>
        </w:tc>
      </w:tr>
      <w:tr>
        <w:tc>
          <w:tcPr>
            <w:tcW w:type="dxa" w:w="2655"/>
          </w:tcPr>
          <w:p>
            <w:r>
              <w:rPr>
                <w:sz w:val="15"/>
              </w:rPr>
              <w:t>4</w:t>
            </w:r>
          </w:p>
        </w:tc>
        <w:tc>
          <w:tcPr>
            <w:tcW w:type="dxa" w:w="2655"/>
          </w:tcPr>
          <w:p>
            <w:r>
              <w:rPr>
                <w:sz w:val="15"/>
              </w:rPr>
              <w:t>Evaluasi Praktik</w:t>
            </w:r>
          </w:p>
        </w:tc>
        <w:tc>
          <w:tcPr>
            <w:tcW w:type="dxa" w:w="2655"/>
          </w:tcPr>
          <w:p>
            <w:r>
              <w:rPr>
                <w:sz w:val="15"/>
              </w:rPr>
              <w:t>[[NILAI_PRAKTIK]]</w:t>
            </w:r>
          </w:p>
        </w:tc>
        <w:tc>
          <w:tcPr>
            <w:tcW w:type="dxa" w:w="2655"/>
          </w:tcPr>
          <w:p>
            <w:r>
              <w:rPr>
                <w:sz w:val="15"/>
              </w:rPr>
              <w:t>[[BOBOT_4]]</w:t>
            </w:r>
          </w:p>
        </w:tc>
        <w:tc>
          <w:tcPr>
            <w:tcW w:type="dxa" w:w="2655"/>
          </w:tcPr>
          <w:p>
            <w:r>
              <w:rPr>
                <w:sz w:val="15"/>
              </w:rPr>
              <w:t>[[NILAI_TERBOBOT_4]]</w:t>
            </w:r>
          </w:p>
        </w:tc>
        <w:tc>
          <w:tcPr>
            <w:tcW w:type="dxa" w:w="2655"/>
          </w:tcPr>
          <w:p>
            <w:r>
              <w:rPr>
                <w:sz w:val="15"/>
              </w:rPr>
              <w:t>[[KET_4]]</w:t>
            </w:r>
          </w:p>
        </w:tc>
      </w:tr>
      <w:tr>
        <w:tc>
          <w:tcPr>
            <w:tcW w:type="dxa" w:w="2655"/>
            <w:shd w:fill="F2E8C9"/>
          </w:tcPr>
          <w:p>
            <w:r>
              <w:rPr>
                <w:b/>
                <w:sz w:val="15"/>
              </w:rPr>
            </w:r>
          </w:p>
        </w:tc>
        <w:tc>
          <w:tcPr>
            <w:tcW w:type="dxa" w:w="2655"/>
            <w:shd w:fill="F2E8C9"/>
          </w:tcPr>
          <w:p>
            <w:r>
              <w:rPr>
                <w:b/>
                <w:sz w:val="15"/>
              </w:rPr>
              <w:t>NILAI AKHIR</w:t>
            </w:r>
          </w:p>
        </w:tc>
        <w:tc>
          <w:tcPr>
            <w:tcW w:type="dxa" w:w="2655"/>
            <w:shd w:fill="F2E8C9"/>
          </w:tcPr>
          <w:p>
            <w:r>
              <w:rPr>
                <w:b/>
                <w:sz w:val="15"/>
              </w:rPr>
              <w:t>[[NILAI_AKHIR]]</w:t>
            </w:r>
          </w:p>
        </w:tc>
        <w:tc>
          <w:tcPr>
            <w:tcW w:type="dxa" w:w="2655"/>
            <w:shd w:fill="F2E8C9"/>
          </w:tcPr>
          <w:p>
            <w:r>
              <w:rPr>
                <w:b/>
                <w:sz w:val="15"/>
              </w:rPr>
              <w:t>100%</w:t>
            </w:r>
          </w:p>
        </w:tc>
        <w:tc>
          <w:tcPr>
            <w:tcW w:type="dxa" w:w="2655"/>
            <w:shd w:fill="F2E8C9"/>
          </w:tcPr>
          <w:p>
            <w:r>
              <w:rPr>
                <w:b/>
                <w:sz w:val="15"/>
              </w:rPr>
              <w:t>[[NILAI_AKHIR]]</w:t>
            </w:r>
          </w:p>
        </w:tc>
        <w:tc>
          <w:tcPr>
            <w:tcW w:type="dxa" w:w="2655"/>
            <w:shd w:fill="F2E8C9"/>
          </w:tcPr>
          <w:p>
            <w:r>
              <w:rPr>
                <w:b/>
                <w:sz w:val="15"/>
              </w:rPr>
              <w:t>[[PREDIKAT]]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982"/>
        <w:gridCol w:w="3982"/>
        <w:gridCol w:w="3982"/>
        <w:gridCol w:w="3982"/>
      </w:tblGrid>
      <w:tr>
        <w:tc>
          <w:tcPr>
            <w:tcW w:type="dxa" w:w="3982"/>
            <w:shd w:fill="F2E8C9"/>
          </w:tcPr>
          <w:p>
            <w:r>
              <w:rPr>
                <w:b/>
                <w:sz w:val="15"/>
              </w:rPr>
              <w:t>STATUS HASIL UJIAN</w:t>
            </w:r>
          </w:p>
        </w:tc>
        <w:tc>
          <w:tcPr>
            <w:tcW w:type="dxa" w:w="3982"/>
          </w:tcPr>
          <w:p>
            <w:r>
              <w:rPr>
                <w:sz w:val="15"/>
              </w:rPr>
              <w:t>[[STATUS_KELULUSAN]]</w:t>
            </w:r>
          </w:p>
        </w:tc>
        <w:tc>
          <w:tcPr>
            <w:tcW w:type="dxa" w:w="3982"/>
            <w:shd w:fill="F2E8C9"/>
          </w:tcPr>
          <w:p>
            <w:r>
              <w:rPr>
                <w:b/>
                <w:sz w:val="15"/>
              </w:rPr>
              <w:t>Tingkat Hasil</w:t>
            </w:r>
          </w:p>
        </w:tc>
        <w:tc>
          <w:tcPr>
            <w:tcW w:type="dxa" w:w="3982"/>
          </w:tcPr>
          <w:p>
            <w:r>
              <w:rPr>
                <w:sz w:val="15"/>
              </w:rPr>
              <w:t>[[TINGKAT_HASIL]]</w:t>
            </w:r>
          </w:p>
        </w:tc>
      </w:tr>
      <w:tr>
        <w:tc>
          <w:tcPr>
            <w:tcW w:type="dxa" w:w="3982"/>
            <w:shd w:fill="F2E8C9"/>
          </w:tcPr>
          <w:p>
            <w:r>
              <w:rPr>
                <w:b/>
                <w:sz w:val="15"/>
              </w:rPr>
              <w:t>ID Hasil Ujian</w:t>
            </w:r>
          </w:p>
        </w:tc>
        <w:tc>
          <w:tcPr>
            <w:tcW w:type="dxa" w:w="3982"/>
          </w:tcPr>
          <w:p>
            <w:r>
              <w:rPr>
                <w:sz w:val="15"/>
              </w:rPr>
              <w:t>[[EXAM_RESULT_ID]]</w:t>
            </w:r>
          </w:p>
        </w:tc>
        <w:tc>
          <w:tcPr>
            <w:tcW w:type="dxa" w:w="3982"/>
            <w:shd w:fill="F2E8C9"/>
          </w:tcPr>
          <w:p>
            <w:r>
              <w:rPr>
                <w:b/>
                <w:sz w:val="15"/>
              </w:rPr>
              <w:t>Tanggal Penetapan</w:t>
            </w:r>
          </w:p>
        </w:tc>
        <w:tc>
          <w:tcPr>
            <w:tcW w:type="dxa" w:w="3982"/>
          </w:tcPr>
          <w:p>
            <w:r>
              <w:rPr>
                <w:sz w:val="15"/>
              </w:rPr>
              <w:t>[[TGL_PENETAPAN]]</w:t>
            </w:r>
          </w:p>
        </w:tc>
      </w:tr>
    </w:tbl>
    <w:p>
      <w:pPr>
        <w:spacing w:before="40" w:after="20"/>
        <w:jc w:val="center"/>
      </w:pPr>
      <w:r>
        <w:rPr>
          <w:i/>
          <w:sz w:val="15"/>
        </w:rPr>
        <w:t>Seluruh identitas, nilai, predikat, tingkat hasil, dan status kelulusan pada e-Transkrip ini dihasilkan otomatis dari data registrasi dan sistem hasil ujian.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982"/>
        <w:gridCol w:w="3982"/>
        <w:gridCol w:w="3982"/>
        <w:gridCol w:w="3982"/>
      </w:tblGrid>
      <w:tr>
        <w:tc>
          <w:tcPr>
            <w:tcW w:type="dxa" w:w="3982"/>
          </w:tcPr>
          <w:p>
            <w:pPr>
              <w:jc w:val="center"/>
            </w:pPr>
            <w:r>
              <w:rPr>
                <w:b/>
                <w:sz w:val="14"/>
              </w:rPr>
              <w:t>PENYELENGGARA UJIAN</w:t>
            </w:r>
          </w:p>
        </w:tc>
        <w:tc>
          <w:tcPr>
            <w:tcW w:type="dxa" w:w="3982"/>
          </w:tcPr>
          <w:p>
            <w:pPr>
              <w:jc w:val="center"/>
            </w:pPr>
            <w:r>
              <w:rPr>
                <w:b/>
                <w:sz w:val="14"/>
              </w:rPr>
              <w:t>PENGURUS KABUPATEN/KOTA</w:t>
            </w:r>
          </w:p>
        </w:tc>
        <w:tc>
          <w:tcPr>
            <w:tcW w:type="dxa" w:w="3982"/>
          </w:tcPr>
          <w:p>
            <w:pPr>
              <w:jc w:val="center"/>
            </w:pPr>
            <w:r>
              <w:rPr>
                <w:b/>
                <w:sz w:val="14"/>
              </w:rPr>
              <w:t>PENGURUS PROVINSI</w:t>
            </w:r>
          </w:p>
        </w:tc>
        <w:tc>
          <w:tcPr>
            <w:tcW w:type="dxa" w:w="3982"/>
          </w:tcPr>
          <w:p>
            <w:pPr>
              <w:jc w:val="center"/>
            </w:pPr>
            <w:r>
              <w:rPr>
                <w:b/>
                <w:sz w:val="14"/>
              </w:rPr>
              <w:t>DEWAN PENGUJI</w:t>
              <w:br/>
              <w:t>(Mandat PB PERKEMI)</w:t>
            </w:r>
          </w:p>
        </w:tc>
      </w:tr>
      <w:tr>
        <w:tc>
          <w:tcPr>
            <w:tcW w:type="dxa" w:w="3982"/>
          </w:tcPr>
          <w:p>
            <w:pPr>
              <w:jc w:val="center"/>
            </w:pPr>
            <w:r>
              <w:rPr>
                <w:b w:val="0"/>
                <w:sz w:val="14"/>
              </w:rPr>
              <w:br/>
            </w:r>
          </w:p>
        </w:tc>
        <w:tc>
          <w:tcPr>
            <w:tcW w:type="dxa" w:w="3982"/>
          </w:tcPr>
          <w:p>
            <w:pPr>
              <w:jc w:val="center"/>
            </w:pPr>
            <w:r>
              <w:rPr>
                <w:b w:val="0"/>
                <w:sz w:val="14"/>
              </w:rPr>
              <w:br/>
            </w:r>
          </w:p>
        </w:tc>
        <w:tc>
          <w:tcPr>
            <w:tcW w:type="dxa" w:w="3982"/>
          </w:tcPr>
          <w:p>
            <w:pPr>
              <w:jc w:val="center"/>
            </w:pPr>
            <w:r>
              <w:rPr>
                <w:b w:val="0"/>
                <w:sz w:val="14"/>
              </w:rPr>
              <w:br/>
            </w:r>
          </w:p>
        </w:tc>
        <w:tc>
          <w:tcPr>
            <w:tcW w:type="dxa" w:w="3982"/>
          </w:tcPr>
          <w:p>
            <w:pPr>
              <w:jc w:val="center"/>
            </w:pPr>
            <w:r>
              <w:rPr>
                <w:b w:val="0"/>
                <w:sz w:val="14"/>
              </w:rPr>
              <w:br/>
            </w:r>
          </w:p>
        </w:tc>
      </w:tr>
      <w:tr>
        <w:tc>
          <w:tcPr>
            <w:tcW w:type="dxa" w:w="3982"/>
          </w:tcPr>
          <w:p>
            <w:pPr>
              <w:jc w:val="center"/>
            </w:pPr>
            <w:r>
              <w:rPr>
                <w:b/>
                <w:sz w:val="14"/>
              </w:rPr>
              <w:t>[[NAMA_PELAKSANA]]</w:t>
            </w:r>
          </w:p>
        </w:tc>
        <w:tc>
          <w:tcPr>
            <w:tcW w:type="dxa" w:w="3982"/>
          </w:tcPr>
          <w:p>
            <w:pPr>
              <w:jc w:val="center"/>
            </w:pPr>
            <w:r>
              <w:rPr>
                <w:b/>
                <w:sz w:val="14"/>
              </w:rPr>
              <w:t>[[NAMA_PENGKAB_PENGKOT]]</w:t>
            </w:r>
          </w:p>
        </w:tc>
        <w:tc>
          <w:tcPr>
            <w:tcW w:type="dxa" w:w="3982"/>
          </w:tcPr>
          <w:p>
            <w:pPr>
              <w:jc w:val="center"/>
            </w:pPr>
            <w:r>
              <w:rPr>
                <w:b/>
                <w:sz w:val="14"/>
              </w:rPr>
              <w:t>[[NAMA_PENGPROV]]</w:t>
            </w:r>
          </w:p>
        </w:tc>
        <w:tc>
          <w:tcPr>
            <w:tcW w:type="dxa" w:w="3982"/>
          </w:tcPr>
          <w:p>
            <w:pPr>
              <w:jc w:val="center"/>
            </w:pPr>
            <w:r>
              <w:rPr>
                <w:b/>
                <w:sz w:val="14"/>
              </w:rPr>
              <w:t>[[NAMA_KETUA_DEWAN_PENGUJI]]</w:t>
            </w:r>
          </w:p>
        </w:tc>
      </w:tr>
    </w:tbl>
    <w:p>
      <w:pPr>
        <w:jc w:val="center"/>
      </w:pPr>
      <w:r>
        <w:rPr>
          <w:b/>
          <w:sz w:val="14"/>
        </w:rPr>
        <w:t>QR: [[QR_VERIFIKASI]]   •   VERIFIED PB PERKEMI: [[PB_VERIFY_STATUS]]   •   Verification ID: [[PB_VERIFY_ID]]   •   CERT ID: [[CERT_ID]]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310"/>
        <w:gridCol w:w="5310"/>
        <w:gridCol w:w="5310"/>
      </w:tblGrid>
      <w:tr>
        <w:tc>
          <w:tcPr>
            <w:tcW w:type="dxa" w:w="5310"/>
            <w:vAlign w:val="center"/>
          </w:tcPr>
          <w:p>
            <w:pPr>
              <w:jc w:val="center"/>
            </w:pPr>
            <w:r>
              <w:t>[LOGO PERKEMI]</w:t>
            </w:r>
          </w:p>
        </w:tc>
        <w:tc>
          <w:tcPr>
            <w:tcW w:type="dxa" w:w="5310"/>
            <w:vAlign w:val="center"/>
          </w:tcPr>
          <w:p>
            <w:pPr>
              <w:jc w:val="center"/>
            </w:pPr>
            <w:r>
              <w:rPr>
                <w:b/>
                <w:sz w:val="26"/>
              </w:rPr>
              <w:t>PENGURUS BESAR PERKEMI</w:t>
            </w:r>
          </w:p>
          <w:p>
            <w:pPr>
              <w:jc w:val="center"/>
            </w:pPr>
            <w:r>
              <w:rPr>
                <w:b/>
                <w:sz w:val="20"/>
              </w:rPr>
              <w:t>PERSAUDARAAN SHORINJI KEMPO INDONESIA</w:t>
            </w:r>
          </w:p>
        </w:tc>
        <w:tc>
          <w:tcPr>
            <w:tcW w:type="dxa" w:w="5310"/>
            <w:vAlign w:val="center"/>
          </w:tcPr>
          <w:p>
            <w:pPr>
              <w:jc w:val="center"/>
            </w:pPr>
            <w:r>
              <w:t>[LOGO SHORINJI KEMPO / WSKO]</w:t>
            </w:r>
          </w:p>
        </w:tc>
      </w:tr>
    </w:tbl>
    <w:p>
      <w:pPr>
        <w:spacing w:after="0"/>
        <w:jc w:val="center"/>
      </w:pPr>
      <w:r>
        <w:rPr>
          <w:b/>
          <w:color w:val="B8860B"/>
          <w:sz w:val="36"/>
        </w:rPr>
        <w:t>e-TRANSKRIP HASIL UJIAN KENAIKAN TINGKAT</w:t>
      </w:r>
    </w:p>
    <w:p>
      <w:pPr>
        <w:spacing w:after="40"/>
        <w:jc w:val="center"/>
      </w:pPr>
      <w:r>
        <w:rPr>
          <w:b/>
          <w:sz w:val="26"/>
        </w:rPr>
        <w:t>KYU V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982"/>
        <w:gridCol w:w="3982"/>
        <w:gridCol w:w="3982"/>
        <w:gridCol w:w="3982"/>
      </w:tblGrid>
      <w:tr>
        <w:tc>
          <w:tcPr>
            <w:tcW w:type="dxa" w:w="3982"/>
            <w:shd w:fill="F2E8C9"/>
          </w:tcPr>
          <w:p>
            <w:r>
              <w:rPr>
                <w:b/>
                <w:sz w:val="15"/>
              </w:rPr>
              <w:t>No. Transkrip</w:t>
            </w:r>
          </w:p>
        </w:tc>
        <w:tc>
          <w:tcPr>
            <w:tcW w:type="dxa" w:w="3982"/>
          </w:tcPr>
          <w:p>
            <w:r>
              <w:rPr>
                <w:sz w:val="15"/>
              </w:rPr>
              <w:t>[[NO_TRANSKRIP]]</w:t>
            </w:r>
          </w:p>
        </w:tc>
        <w:tc>
          <w:tcPr>
            <w:tcW w:type="dxa" w:w="3982"/>
            <w:shd w:fill="F2E8C9"/>
          </w:tcPr>
          <w:p>
            <w:r>
              <w:rPr>
                <w:b/>
                <w:sz w:val="15"/>
              </w:rPr>
              <w:t>No. Sertifikat</w:t>
            </w:r>
          </w:p>
        </w:tc>
        <w:tc>
          <w:tcPr>
            <w:tcW w:type="dxa" w:w="3982"/>
          </w:tcPr>
          <w:p>
            <w:r>
              <w:rPr>
                <w:sz w:val="15"/>
              </w:rPr>
              <w:t>[[NO_SERTIFIKAT]]</w:t>
            </w:r>
          </w:p>
        </w:tc>
      </w:tr>
      <w:tr>
        <w:tc>
          <w:tcPr>
            <w:tcW w:type="dxa" w:w="3982"/>
            <w:shd w:fill="F2E8C9"/>
          </w:tcPr>
          <w:p>
            <w:r>
              <w:rPr>
                <w:b/>
                <w:sz w:val="15"/>
              </w:rPr>
              <w:t>Nama Kenshi</w:t>
            </w:r>
          </w:p>
        </w:tc>
        <w:tc>
          <w:tcPr>
            <w:tcW w:type="dxa" w:w="3982"/>
          </w:tcPr>
          <w:p>
            <w:r>
              <w:rPr>
                <w:sz w:val="15"/>
              </w:rPr>
              <w:t>[[NAMA_LENGKAP]]</w:t>
            </w:r>
          </w:p>
        </w:tc>
        <w:tc>
          <w:tcPr>
            <w:tcW w:type="dxa" w:w="3982"/>
            <w:shd w:fill="F2E8C9"/>
          </w:tcPr>
          <w:p>
            <w:r>
              <w:rPr>
                <w:b/>
                <w:sz w:val="15"/>
              </w:rPr>
              <w:t>NIK</w:t>
            </w:r>
          </w:p>
        </w:tc>
        <w:tc>
          <w:tcPr>
            <w:tcW w:type="dxa" w:w="3982"/>
          </w:tcPr>
          <w:p>
            <w:r>
              <w:rPr>
                <w:sz w:val="15"/>
              </w:rPr>
              <w:t>[[NIK]]</w:t>
            </w:r>
          </w:p>
        </w:tc>
      </w:tr>
      <w:tr>
        <w:tc>
          <w:tcPr>
            <w:tcW w:type="dxa" w:w="3982"/>
            <w:shd w:fill="F2E8C9"/>
          </w:tcPr>
          <w:p>
            <w:r>
              <w:rPr>
                <w:b/>
                <w:sz w:val="15"/>
              </w:rPr>
              <w:t>Dojo / Cabang</w:t>
            </w:r>
          </w:p>
        </w:tc>
        <w:tc>
          <w:tcPr>
            <w:tcW w:type="dxa" w:w="3982"/>
          </w:tcPr>
          <w:p>
            <w:r>
              <w:rPr>
                <w:sz w:val="15"/>
              </w:rPr>
              <w:t>[[DOJO_CABANG]]</w:t>
            </w:r>
          </w:p>
        </w:tc>
        <w:tc>
          <w:tcPr>
            <w:tcW w:type="dxa" w:w="3982"/>
            <w:shd w:fill="F2E8C9"/>
          </w:tcPr>
          <w:p>
            <w:r>
              <w:rPr>
                <w:b/>
                <w:sz w:val="15"/>
              </w:rPr>
              <w:t>Pengprov</w:t>
            </w:r>
          </w:p>
        </w:tc>
        <w:tc>
          <w:tcPr>
            <w:tcW w:type="dxa" w:w="3982"/>
          </w:tcPr>
          <w:p>
            <w:r>
              <w:rPr>
                <w:sz w:val="15"/>
              </w:rPr>
              <w:t>[[PENGPROV]]</w:t>
            </w:r>
          </w:p>
        </w:tc>
      </w:tr>
      <w:tr>
        <w:tc>
          <w:tcPr>
            <w:tcW w:type="dxa" w:w="3982"/>
            <w:shd w:fill="F2E8C9"/>
          </w:tcPr>
          <w:p>
            <w:r>
              <w:rPr>
                <w:b/>
                <w:sz w:val="15"/>
              </w:rPr>
              <w:t>Tanggal / Tempat Ujian</w:t>
            </w:r>
          </w:p>
        </w:tc>
        <w:tc>
          <w:tcPr>
            <w:tcW w:type="dxa" w:w="3982"/>
          </w:tcPr>
          <w:p>
            <w:r>
              <w:rPr>
                <w:sz w:val="15"/>
              </w:rPr>
              <w:t>[[TGL_UJIAN]] / [[TEMPAT_UJIAN]]</w:t>
            </w:r>
          </w:p>
        </w:tc>
        <w:tc>
          <w:tcPr>
            <w:tcW w:type="dxa" w:w="3982"/>
            <w:shd w:fill="F2E8C9"/>
          </w:tcPr>
          <w:p>
            <w:r>
              <w:rPr>
                <w:b/>
                <w:sz w:val="15"/>
              </w:rPr>
              <w:t>Tingkat Diuji</w:t>
            </w:r>
          </w:p>
        </w:tc>
        <w:tc>
          <w:tcPr>
            <w:tcW w:type="dxa" w:w="3982"/>
          </w:tcPr>
          <w:p>
            <w:r>
              <w:rPr>
                <w:sz w:val="15"/>
              </w:rPr>
              <w:t>KYU V</w:t>
            </w:r>
          </w:p>
        </w:tc>
      </w:tr>
    </w:tbl>
    <w:p>
      <w:pPr>
        <w:spacing w:before="60" w:after="20"/>
        <w:jc w:val="center"/>
      </w:pPr>
      <w:r>
        <w:rPr>
          <w:b/>
          <w:sz w:val="20"/>
        </w:rPr>
        <w:t>REKAPITULASI HASIL UJIAN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55"/>
        <w:gridCol w:w="2655"/>
        <w:gridCol w:w="2655"/>
        <w:gridCol w:w="2655"/>
        <w:gridCol w:w="2655"/>
        <w:gridCol w:w="2655"/>
      </w:tblGrid>
      <w:tr>
        <w:tc>
          <w:tcPr>
            <w:tcW w:type="dxa" w:w="2655"/>
            <w:shd w:fill="17365D"/>
          </w:tcPr>
          <w:p>
            <w:r>
              <w:rPr>
                <w:b/>
                <w:color w:val="FFFFFF"/>
                <w:sz w:val="15"/>
              </w:rPr>
              <w:t>No.</w:t>
            </w:r>
          </w:p>
        </w:tc>
        <w:tc>
          <w:tcPr>
            <w:tcW w:type="dxa" w:w="2655"/>
            <w:shd w:fill="17365D"/>
          </w:tcPr>
          <w:p>
            <w:r>
              <w:rPr>
                <w:b/>
                <w:color w:val="FFFFFF"/>
                <w:sz w:val="15"/>
              </w:rPr>
              <w:t>Komponen Penilaian</w:t>
            </w:r>
          </w:p>
        </w:tc>
        <w:tc>
          <w:tcPr>
            <w:tcW w:type="dxa" w:w="2655"/>
            <w:shd w:fill="17365D"/>
          </w:tcPr>
          <w:p>
            <w:r>
              <w:rPr>
                <w:b/>
                <w:color w:val="FFFFFF"/>
                <w:sz w:val="15"/>
              </w:rPr>
              <w:t>Nilai Sistem</w:t>
            </w:r>
          </w:p>
        </w:tc>
        <w:tc>
          <w:tcPr>
            <w:tcW w:type="dxa" w:w="2655"/>
            <w:shd w:fill="17365D"/>
          </w:tcPr>
          <w:p>
            <w:r>
              <w:rPr>
                <w:b/>
                <w:color w:val="FFFFFF"/>
                <w:sz w:val="15"/>
              </w:rPr>
              <w:t>Bobot</w:t>
            </w:r>
          </w:p>
        </w:tc>
        <w:tc>
          <w:tcPr>
            <w:tcW w:type="dxa" w:w="2655"/>
            <w:shd w:fill="17365D"/>
          </w:tcPr>
          <w:p>
            <w:r>
              <w:rPr>
                <w:b/>
                <w:color w:val="FFFFFF"/>
                <w:sz w:val="15"/>
              </w:rPr>
              <w:t>Nilai Terbobot</w:t>
            </w:r>
          </w:p>
        </w:tc>
        <w:tc>
          <w:tcPr>
            <w:tcW w:type="dxa" w:w="2655"/>
            <w:shd w:fill="17365D"/>
          </w:tcPr>
          <w:p>
            <w:r>
              <w:rPr>
                <w:b/>
                <w:color w:val="FFFFFF"/>
                <w:sz w:val="15"/>
              </w:rPr>
              <w:t>Keterangan</w:t>
            </w:r>
          </w:p>
        </w:tc>
      </w:tr>
      <w:tr>
        <w:tc>
          <w:tcPr>
            <w:tcW w:type="dxa" w:w="2655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2655"/>
          </w:tcPr>
          <w:p>
            <w:r>
              <w:rPr>
                <w:sz w:val="15"/>
              </w:rPr>
              <w:t>Ujian Teori / Tokuhon</w:t>
            </w:r>
          </w:p>
        </w:tc>
        <w:tc>
          <w:tcPr>
            <w:tcW w:type="dxa" w:w="2655"/>
          </w:tcPr>
          <w:p>
            <w:r>
              <w:rPr>
                <w:sz w:val="15"/>
              </w:rPr>
              <w:t>[[NILAI_TEORI]]</w:t>
            </w:r>
          </w:p>
        </w:tc>
        <w:tc>
          <w:tcPr>
            <w:tcW w:type="dxa" w:w="2655"/>
          </w:tcPr>
          <w:p>
            <w:r>
              <w:rPr>
                <w:sz w:val="15"/>
              </w:rPr>
              <w:t>[[BOBOT_1]]</w:t>
            </w:r>
          </w:p>
        </w:tc>
        <w:tc>
          <w:tcPr>
            <w:tcW w:type="dxa" w:w="2655"/>
          </w:tcPr>
          <w:p>
            <w:r>
              <w:rPr>
                <w:sz w:val="15"/>
              </w:rPr>
              <w:t>[[NILAI_TERBOBOT_1]]</w:t>
            </w:r>
          </w:p>
        </w:tc>
        <w:tc>
          <w:tcPr>
            <w:tcW w:type="dxa" w:w="2655"/>
          </w:tcPr>
          <w:p>
            <w:r>
              <w:rPr>
                <w:sz w:val="15"/>
              </w:rPr>
              <w:t>[[KET_1]]</w:t>
            </w:r>
          </w:p>
        </w:tc>
      </w:tr>
      <w:tr>
        <w:tc>
          <w:tcPr>
            <w:tcW w:type="dxa" w:w="2655"/>
          </w:tcPr>
          <w:p>
            <w:r>
              <w:rPr>
                <w:sz w:val="15"/>
              </w:rPr>
              <w:t>2</w:t>
            </w:r>
          </w:p>
        </w:tc>
        <w:tc>
          <w:tcPr>
            <w:tcW w:type="dxa" w:w="2655"/>
          </w:tcPr>
          <w:p>
            <w:r>
              <w:rPr>
                <w:sz w:val="15"/>
              </w:rPr>
              <w:t>Kihon / Teknik Dasar</w:t>
            </w:r>
          </w:p>
        </w:tc>
        <w:tc>
          <w:tcPr>
            <w:tcW w:type="dxa" w:w="2655"/>
          </w:tcPr>
          <w:p>
            <w:r>
              <w:rPr>
                <w:sz w:val="15"/>
              </w:rPr>
              <w:t>[[NILAI_KIHON]]</w:t>
            </w:r>
          </w:p>
        </w:tc>
        <w:tc>
          <w:tcPr>
            <w:tcW w:type="dxa" w:w="2655"/>
          </w:tcPr>
          <w:p>
            <w:r>
              <w:rPr>
                <w:sz w:val="15"/>
              </w:rPr>
              <w:t>[[BOBOT_2]]</w:t>
            </w:r>
          </w:p>
        </w:tc>
        <w:tc>
          <w:tcPr>
            <w:tcW w:type="dxa" w:w="2655"/>
          </w:tcPr>
          <w:p>
            <w:r>
              <w:rPr>
                <w:sz w:val="15"/>
              </w:rPr>
              <w:t>[[NILAI_TERBOBOT_2]]</w:t>
            </w:r>
          </w:p>
        </w:tc>
        <w:tc>
          <w:tcPr>
            <w:tcW w:type="dxa" w:w="2655"/>
          </w:tcPr>
          <w:p>
            <w:r>
              <w:rPr>
                <w:sz w:val="15"/>
              </w:rPr>
              <w:t>[[KET_2]]</w:t>
            </w:r>
          </w:p>
        </w:tc>
      </w:tr>
      <w:tr>
        <w:tc>
          <w:tcPr>
            <w:tcW w:type="dxa" w:w="2655"/>
          </w:tcPr>
          <w:p>
            <w:r>
              <w:rPr>
                <w:sz w:val="15"/>
              </w:rPr>
              <w:t>3</w:t>
            </w:r>
          </w:p>
        </w:tc>
        <w:tc>
          <w:tcPr>
            <w:tcW w:type="dxa" w:w="2655"/>
          </w:tcPr>
          <w:p>
            <w:r>
              <w:rPr>
                <w:sz w:val="15"/>
              </w:rPr>
              <w:t>Hokei / Teknik Tingkat</w:t>
            </w:r>
          </w:p>
        </w:tc>
        <w:tc>
          <w:tcPr>
            <w:tcW w:type="dxa" w:w="2655"/>
          </w:tcPr>
          <w:p>
            <w:r>
              <w:rPr>
                <w:sz w:val="15"/>
              </w:rPr>
              <w:t>[[NILAI_HOKEI]]</w:t>
            </w:r>
          </w:p>
        </w:tc>
        <w:tc>
          <w:tcPr>
            <w:tcW w:type="dxa" w:w="2655"/>
          </w:tcPr>
          <w:p>
            <w:r>
              <w:rPr>
                <w:sz w:val="15"/>
              </w:rPr>
              <w:t>[[BOBOT_3]]</w:t>
            </w:r>
          </w:p>
        </w:tc>
        <w:tc>
          <w:tcPr>
            <w:tcW w:type="dxa" w:w="2655"/>
          </w:tcPr>
          <w:p>
            <w:r>
              <w:rPr>
                <w:sz w:val="15"/>
              </w:rPr>
              <w:t>[[NILAI_TERBOBOT_3]]</w:t>
            </w:r>
          </w:p>
        </w:tc>
        <w:tc>
          <w:tcPr>
            <w:tcW w:type="dxa" w:w="2655"/>
          </w:tcPr>
          <w:p>
            <w:r>
              <w:rPr>
                <w:sz w:val="15"/>
              </w:rPr>
              <w:t>[[KET_3]]</w:t>
            </w:r>
          </w:p>
        </w:tc>
      </w:tr>
      <w:tr>
        <w:tc>
          <w:tcPr>
            <w:tcW w:type="dxa" w:w="2655"/>
          </w:tcPr>
          <w:p>
            <w:r>
              <w:rPr>
                <w:sz w:val="15"/>
              </w:rPr>
              <w:t>4</w:t>
            </w:r>
          </w:p>
        </w:tc>
        <w:tc>
          <w:tcPr>
            <w:tcW w:type="dxa" w:w="2655"/>
          </w:tcPr>
          <w:p>
            <w:r>
              <w:rPr>
                <w:sz w:val="15"/>
              </w:rPr>
              <w:t>Evaluasi Praktik</w:t>
            </w:r>
          </w:p>
        </w:tc>
        <w:tc>
          <w:tcPr>
            <w:tcW w:type="dxa" w:w="2655"/>
          </w:tcPr>
          <w:p>
            <w:r>
              <w:rPr>
                <w:sz w:val="15"/>
              </w:rPr>
              <w:t>[[NILAI_PRAKTIK]]</w:t>
            </w:r>
          </w:p>
        </w:tc>
        <w:tc>
          <w:tcPr>
            <w:tcW w:type="dxa" w:w="2655"/>
          </w:tcPr>
          <w:p>
            <w:r>
              <w:rPr>
                <w:sz w:val="15"/>
              </w:rPr>
              <w:t>[[BOBOT_4]]</w:t>
            </w:r>
          </w:p>
        </w:tc>
        <w:tc>
          <w:tcPr>
            <w:tcW w:type="dxa" w:w="2655"/>
          </w:tcPr>
          <w:p>
            <w:r>
              <w:rPr>
                <w:sz w:val="15"/>
              </w:rPr>
              <w:t>[[NILAI_TERBOBOT_4]]</w:t>
            </w:r>
          </w:p>
        </w:tc>
        <w:tc>
          <w:tcPr>
            <w:tcW w:type="dxa" w:w="2655"/>
          </w:tcPr>
          <w:p>
            <w:r>
              <w:rPr>
                <w:sz w:val="15"/>
              </w:rPr>
              <w:t>[[KET_4]]</w:t>
            </w:r>
          </w:p>
        </w:tc>
      </w:tr>
      <w:tr>
        <w:tc>
          <w:tcPr>
            <w:tcW w:type="dxa" w:w="2655"/>
            <w:shd w:fill="F2E8C9"/>
          </w:tcPr>
          <w:p>
            <w:r>
              <w:rPr>
                <w:b/>
                <w:sz w:val="15"/>
              </w:rPr>
            </w:r>
          </w:p>
        </w:tc>
        <w:tc>
          <w:tcPr>
            <w:tcW w:type="dxa" w:w="2655"/>
            <w:shd w:fill="F2E8C9"/>
          </w:tcPr>
          <w:p>
            <w:r>
              <w:rPr>
                <w:b/>
                <w:sz w:val="15"/>
              </w:rPr>
              <w:t>NILAI AKHIR</w:t>
            </w:r>
          </w:p>
        </w:tc>
        <w:tc>
          <w:tcPr>
            <w:tcW w:type="dxa" w:w="2655"/>
            <w:shd w:fill="F2E8C9"/>
          </w:tcPr>
          <w:p>
            <w:r>
              <w:rPr>
                <w:b/>
                <w:sz w:val="15"/>
              </w:rPr>
              <w:t>[[NILAI_AKHIR]]</w:t>
            </w:r>
          </w:p>
        </w:tc>
        <w:tc>
          <w:tcPr>
            <w:tcW w:type="dxa" w:w="2655"/>
            <w:shd w:fill="F2E8C9"/>
          </w:tcPr>
          <w:p>
            <w:r>
              <w:rPr>
                <w:b/>
                <w:sz w:val="15"/>
              </w:rPr>
              <w:t>100%</w:t>
            </w:r>
          </w:p>
        </w:tc>
        <w:tc>
          <w:tcPr>
            <w:tcW w:type="dxa" w:w="2655"/>
            <w:shd w:fill="F2E8C9"/>
          </w:tcPr>
          <w:p>
            <w:r>
              <w:rPr>
                <w:b/>
                <w:sz w:val="15"/>
              </w:rPr>
              <w:t>[[NILAI_AKHIR]]</w:t>
            </w:r>
          </w:p>
        </w:tc>
        <w:tc>
          <w:tcPr>
            <w:tcW w:type="dxa" w:w="2655"/>
            <w:shd w:fill="F2E8C9"/>
          </w:tcPr>
          <w:p>
            <w:r>
              <w:rPr>
                <w:b/>
                <w:sz w:val="15"/>
              </w:rPr>
              <w:t>[[PREDIKAT]]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982"/>
        <w:gridCol w:w="3982"/>
        <w:gridCol w:w="3982"/>
        <w:gridCol w:w="3982"/>
      </w:tblGrid>
      <w:tr>
        <w:tc>
          <w:tcPr>
            <w:tcW w:type="dxa" w:w="3982"/>
            <w:shd w:fill="F2E8C9"/>
          </w:tcPr>
          <w:p>
            <w:r>
              <w:rPr>
                <w:b/>
                <w:sz w:val="15"/>
              </w:rPr>
              <w:t>STATUS HASIL UJIAN</w:t>
            </w:r>
          </w:p>
        </w:tc>
        <w:tc>
          <w:tcPr>
            <w:tcW w:type="dxa" w:w="3982"/>
          </w:tcPr>
          <w:p>
            <w:r>
              <w:rPr>
                <w:sz w:val="15"/>
              </w:rPr>
              <w:t>[[STATUS_KELULUSAN]]</w:t>
            </w:r>
          </w:p>
        </w:tc>
        <w:tc>
          <w:tcPr>
            <w:tcW w:type="dxa" w:w="3982"/>
            <w:shd w:fill="F2E8C9"/>
          </w:tcPr>
          <w:p>
            <w:r>
              <w:rPr>
                <w:b/>
                <w:sz w:val="15"/>
              </w:rPr>
              <w:t>Tingkat Hasil</w:t>
            </w:r>
          </w:p>
        </w:tc>
        <w:tc>
          <w:tcPr>
            <w:tcW w:type="dxa" w:w="3982"/>
          </w:tcPr>
          <w:p>
            <w:r>
              <w:rPr>
                <w:sz w:val="15"/>
              </w:rPr>
              <w:t>[[TINGKAT_HASIL]]</w:t>
            </w:r>
          </w:p>
        </w:tc>
      </w:tr>
      <w:tr>
        <w:tc>
          <w:tcPr>
            <w:tcW w:type="dxa" w:w="3982"/>
            <w:shd w:fill="F2E8C9"/>
          </w:tcPr>
          <w:p>
            <w:r>
              <w:rPr>
                <w:b/>
                <w:sz w:val="15"/>
              </w:rPr>
              <w:t>ID Hasil Ujian</w:t>
            </w:r>
          </w:p>
        </w:tc>
        <w:tc>
          <w:tcPr>
            <w:tcW w:type="dxa" w:w="3982"/>
          </w:tcPr>
          <w:p>
            <w:r>
              <w:rPr>
                <w:sz w:val="15"/>
              </w:rPr>
              <w:t>[[EXAM_RESULT_ID]]</w:t>
            </w:r>
          </w:p>
        </w:tc>
        <w:tc>
          <w:tcPr>
            <w:tcW w:type="dxa" w:w="3982"/>
            <w:shd w:fill="F2E8C9"/>
          </w:tcPr>
          <w:p>
            <w:r>
              <w:rPr>
                <w:b/>
                <w:sz w:val="15"/>
              </w:rPr>
              <w:t>Tanggal Penetapan</w:t>
            </w:r>
          </w:p>
        </w:tc>
        <w:tc>
          <w:tcPr>
            <w:tcW w:type="dxa" w:w="3982"/>
          </w:tcPr>
          <w:p>
            <w:r>
              <w:rPr>
                <w:sz w:val="15"/>
              </w:rPr>
              <w:t>[[TGL_PENETAPAN]]</w:t>
            </w:r>
          </w:p>
        </w:tc>
      </w:tr>
    </w:tbl>
    <w:p>
      <w:pPr>
        <w:spacing w:before="40" w:after="20"/>
        <w:jc w:val="center"/>
      </w:pPr>
      <w:r>
        <w:rPr>
          <w:i/>
          <w:sz w:val="15"/>
        </w:rPr>
        <w:t>Seluruh identitas, nilai, predikat, tingkat hasil, dan status kelulusan pada e-Transkrip ini dihasilkan otomatis dari data registrasi dan sistem hasil ujian.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982"/>
        <w:gridCol w:w="3982"/>
        <w:gridCol w:w="3982"/>
        <w:gridCol w:w="3982"/>
      </w:tblGrid>
      <w:tr>
        <w:tc>
          <w:tcPr>
            <w:tcW w:type="dxa" w:w="3982"/>
          </w:tcPr>
          <w:p>
            <w:pPr>
              <w:jc w:val="center"/>
            </w:pPr>
            <w:r>
              <w:rPr>
                <w:b/>
                <w:sz w:val="14"/>
              </w:rPr>
              <w:t>PENYELENGGARA UJIAN</w:t>
            </w:r>
          </w:p>
        </w:tc>
        <w:tc>
          <w:tcPr>
            <w:tcW w:type="dxa" w:w="3982"/>
          </w:tcPr>
          <w:p>
            <w:pPr>
              <w:jc w:val="center"/>
            </w:pPr>
            <w:r>
              <w:rPr>
                <w:b/>
                <w:sz w:val="14"/>
              </w:rPr>
              <w:t>PENGURUS KABUPATEN/KOTA</w:t>
            </w:r>
          </w:p>
        </w:tc>
        <w:tc>
          <w:tcPr>
            <w:tcW w:type="dxa" w:w="3982"/>
          </w:tcPr>
          <w:p>
            <w:pPr>
              <w:jc w:val="center"/>
            </w:pPr>
            <w:r>
              <w:rPr>
                <w:b/>
                <w:sz w:val="14"/>
              </w:rPr>
              <w:t>PENGURUS PROVINSI</w:t>
            </w:r>
          </w:p>
        </w:tc>
        <w:tc>
          <w:tcPr>
            <w:tcW w:type="dxa" w:w="3982"/>
          </w:tcPr>
          <w:p>
            <w:pPr>
              <w:jc w:val="center"/>
            </w:pPr>
            <w:r>
              <w:rPr>
                <w:b/>
                <w:sz w:val="14"/>
              </w:rPr>
              <w:t>DEWAN PENGUJI</w:t>
              <w:br/>
              <w:t>(Mandat PB PERKEMI)</w:t>
            </w:r>
          </w:p>
        </w:tc>
      </w:tr>
      <w:tr>
        <w:tc>
          <w:tcPr>
            <w:tcW w:type="dxa" w:w="3982"/>
          </w:tcPr>
          <w:p>
            <w:pPr>
              <w:jc w:val="center"/>
            </w:pPr>
            <w:r>
              <w:rPr>
                <w:b w:val="0"/>
                <w:sz w:val="14"/>
              </w:rPr>
              <w:br/>
            </w:r>
          </w:p>
        </w:tc>
        <w:tc>
          <w:tcPr>
            <w:tcW w:type="dxa" w:w="3982"/>
          </w:tcPr>
          <w:p>
            <w:pPr>
              <w:jc w:val="center"/>
            </w:pPr>
            <w:r>
              <w:rPr>
                <w:b w:val="0"/>
                <w:sz w:val="14"/>
              </w:rPr>
              <w:br/>
            </w:r>
          </w:p>
        </w:tc>
        <w:tc>
          <w:tcPr>
            <w:tcW w:type="dxa" w:w="3982"/>
          </w:tcPr>
          <w:p>
            <w:pPr>
              <w:jc w:val="center"/>
            </w:pPr>
            <w:r>
              <w:rPr>
                <w:b w:val="0"/>
                <w:sz w:val="14"/>
              </w:rPr>
              <w:br/>
            </w:r>
          </w:p>
        </w:tc>
        <w:tc>
          <w:tcPr>
            <w:tcW w:type="dxa" w:w="3982"/>
          </w:tcPr>
          <w:p>
            <w:pPr>
              <w:jc w:val="center"/>
            </w:pPr>
            <w:r>
              <w:rPr>
                <w:b w:val="0"/>
                <w:sz w:val="14"/>
              </w:rPr>
              <w:br/>
            </w:r>
          </w:p>
        </w:tc>
      </w:tr>
      <w:tr>
        <w:tc>
          <w:tcPr>
            <w:tcW w:type="dxa" w:w="3982"/>
          </w:tcPr>
          <w:p>
            <w:pPr>
              <w:jc w:val="center"/>
            </w:pPr>
            <w:r>
              <w:rPr>
                <w:b/>
                <w:sz w:val="14"/>
              </w:rPr>
              <w:t>[[NAMA_PELAKSANA]]</w:t>
            </w:r>
          </w:p>
        </w:tc>
        <w:tc>
          <w:tcPr>
            <w:tcW w:type="dxa" w:w="3982"/>
          </w:tcPr>
          <w:p>
            <w:pPr>
              <w:jc w:val="center"/>
            </w:pPr>
            <w:r>
              <w:rPr>
                <w:b/>
                <w:sz w:val="14"/>
              </w:rPr>
              <w:t>[[NAMA_PENGKAB_PENGKOT]]</w:t>
            </w:r>
          </w:p>
        </w:tc>
        <w:tc>
          <w:tcPr>
            <w:tcW w:type="dxa" w:w="3982"/>
          </w:tcPr>
          <w:p>
            <w:pPr>
              <w:jc w:val="center"/>
            </w:pPr>
            <w:r>
              <w:rPr>
                <w:b/>
                <w:sz w:val="14"/>
              </w:rPr>
              <w:t>[[NAMA_PENGPROV]]</w:t>
            </w:r>
          </w:p>
        </w:tc>
        <w:tc>
          <w:tcPr>
            <w:tcW w:type="dxa" w:w="3982"/>
          </w:tcPr>
          <w:p>
            <w:pPr>
              <w:jc w:val="center"/>
            </w:pPr>
            <w:r>
              <w:rPr>
                <w:b/>
                <w:sz w:val="14"/>
              </w:rPr>
              <w:t>[[NAMA_KETUA_DEWAN_PENGUJI]]</w:t>
            </w:r>
          </w:p>
        </w:tc>
      </w:tr>
    </w:tbl>
    <w:p>
      <w:pPr>
        <w:jc w:val="center"/>
      </w:pPr>
      <w:r>
        <w:rPr>
          <w:b/>
          <w:sz w:val="14"/>
        </w:rPr>
        <w:t>QR: [[QR_VERIFIKASI]]   •   VERIFIED PB PERKEMI: [[PB_VERIFY_STATUS]]   •   Verification ID: [[PB_VERIFY_ID]]   •   CERT ID: [[CERT_ID]]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310"/>
        <w:gridCol w:w="5310"/>
        <w:gridCol w:w="5310"/>
      </w:tblGrid>
      <w:tr>
        <w:tc>
          <w:tcPr>
            <w:tcW w:type="dxa" w:w="5310"/>
            <w:vAlign w:val="center"/>
          </w:tcPr>
          <w:p>
            <w:pPr>
              <w:jc w:val="center"/>
            </w:pPr>
            <w:r>
              <w:t>[LOGO PERKEMI]</w:t>
            </w:r>
          </w:p>
        </w:tc>
        <w:tc>
          <w:tcPr>
            <w:tcW w:type="dxa" w:w="5310"/>
            <w:vAlign w:val="center"/>
          </w:tcPr>
          <w:p>
            <w:pPr>
              <w:jc w:val="center"/>
            </w:pPr>
            <w:r>
              <w:rPr>
                <w:b/>
                <w:sz w:val="26"/>
              </w:rPr>
              <w:t>PENGURUS BESAR PERKEMI</w:t>
            </w:r>
          </w:p>
          <w:p>
            <w:pPr>
              <w:jc w:val="center"/>
            </w:pPr>
            <w:r>
              <w:rPr>
                <w:b/>
                <w:sz w:val="20"/>
              </w:rPr>
              <w:t>PERSAUDARAAN SHORINJI KEMPO INDONESIA</w:t>
            </w:r>
          </w:p>
        </w:tc>
        <w:tc>
          <w:tcPr>
            <w:tcW w:type="dxa" w:w="5310"/>
            <w:vAlign w:val="center"/>
          </w:tcPr>
          <w:p>
            <w:pPr>
              <w:jc w:val="center"/>
            </w:pPr>
            <w:r>
              <w:t>[LOGO SHORINJI KEMPO / WSKO]</w:t>
            </w:r>
          </w:p>
        </w:tc>
      </w:tr>
    </w:tbl>
    <w:p>
      <w:pPr>
        <w:spacing w:after="0"/>
        <w:jc w:val="center"/>
      </w:pPr>
      <w:r>
        <w:rPr>
          <w:b/>
          <w:color w:val="B8860B"/>
          <w:sz w:val="36"/>
        </w:rPr>
        <w:t>e-TRANSKRIP HASIL UJIAN KENAIKAN TINGKAT</w:t>
      </w:r>
    </w:p>
    <w:p>
      <w:pPr>
        <w:spacing w:after="40"/>
        <w:jc w:val="center"/>
      </w:pPr>
      <w:r>
        <w:rPr>
          <w:b/>
          <w:sz w:val="26"/>
        </w:rPr>
        <w:t>KYU IV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982"/>
        <w:gridCol w:w="3982"/>
        <w:gridCol w:w="3982"/>
        <w:gridCol w:w="3982"/>
      </w:tblGrid>
      <w:tr>
        <w:tc>
          <w:tcPr>
            <w:tcW w:type="dxa" w:w="3982"/>
            <w:shd w:fill="F2E8C9"/>
          </w:tcPr>
          <w:p>
            <w:r>
              <w:rPr>
                <w:b/>
                <w:sz w:val="15"/>
              </w:rPr>
              <w:t>No. Transkrip</w:t>
            </w:r>
          </w:p>
        </w:tc>
        <w:tc>
          <w:tcPr>
            <w:tcW w:type="dxa" w:w="3982"/>
          </w:tcPr>
          <w:p>
            <w:r>
              <w:rPr>
                <w:sz w:val="15"/>
              </w:rPr>
              <w:t>[[NO_TRANSKRIP]]</w:t>
            </w:r>
          </w:p>
        </w:tc>
        <w:tc>
          <w:tcPr>
            <w:tcW w:type="dxa" w:w="3982"/>
            <w:shd w:fill="F2E8C9"/>
          </w:tcPr>
          <w:p>
            <w:r>
              <w:rPr>
                <w:b/>
                <w:sz w:val="15"/>
              </w:rPr>
              <w:t>No. Sertifikat</w:t>
            </w:r>
          </w:p>
        </w:tc>
        <w:tc>
          <w:tcPr>
            <w:tcW w:type="dxa" w:w="3982"/>
          </w:tcPr>
          <w:p>
            <w:r>
              <w:rPr>
                <w:sz w:val="15"/>
              </w:rPr>
              <w:t>[[NO_SERTIFIKAT]]</w:t>
            </w:r>
          </w:p>
        </w:tc>
      </w:tr>
      <w:tr>
        <w:tc>
          <w:tcPr>
            <w:tcW w:type="dxa" w:w="3982"/>
            <w:shd w:fill="F2E8C9"/>
          </w:tcPr>
          <w:p>
            <w:r>
              <w:rPr>
                <w:b/>
                <w:sz w:val="15"/>
              </w:rPr>
              <w:t>Nama Kenshi</w:t>
            </w:r>
          </w:p>
        </w:tc>
        <w:tc>
          <w:tcPr>
            <w:tcW w:type="dxa" w:w="3982"/>
          </w:tcPr>
          <w:p>
            <w:r>
              <w:rPr>
                <w:sz w:val="15"/>
              </w:rPr>
              <w:t>[[NAMA_LENGKAP]]</w:t>
            </w:r>
          </w:p>
        </w:tc>
        <w:tc>
          <w:tcPr>
            <w:tcW w:type="dxa" w:w="3982"/>
            <w:shd w:fill="F2E8C9"/>
          </w:tcPr>
          <w:p>
            <w:r>
              <w:rPr>
                <w:b/>
                <w:sz w:val="15"/>
              </w:rPr>
              <w:t>NIK</w:t>
            </w:r>
          </w:p>
        </w:tc>
        <w:tc>
          <w:tcPr>
            <w:tcW w:type="dxa" w:w="3982"/>
          </w:tcPr>
          <w:p>
            <w:r>
              <w:rPr>
                <w:sz w:val="15"/>
              </w:rPr>
              <w:t>[[NIK]]</w:t>
            </w:r>
          </w:p>
        </w:tc>
      </w:tr>
      <w:tr>
        <w:tc>
          <w:tcPr>
            <w:tcW w:type="dxa" w:w="3982"/>
            <w:shd w:fill="F2E8C9"/>
          </w:tcPr>
          <w:p>
            <w:r>
              <w:rPr>
                <w:b/>
                <w:sz w:val="15"/>
              </w:rPr>
              <w:t>Dojo / Cabang</w:t>
            </w:r>
          </w:p>
        </w:tc>
        <w:tc>
          <w:tcPr>
            <w:tcW w:type="dxa" w:w="3982"/>
          </w:tcPr>
          <w:p>
            <w:r>
              <w:rPr>
                <w:sz w:val="15"/>
              </w:rPr>
              <w:t>[[DOJO_CABANG]]</w:t>
            </w:r>
          </w:p>
        </w:tc>
        <w:tc>
          <w:tcPr>
            <w:tcW w:type="dxa" w:w="3982"/>
            <w:shd w:fill="F2E8C9"/>
          </w:tcPr>
          <w:p>
            <w:r>
              <w:rPr>
                <w:b/>
                <w:sz w:val="15"/>
              </w:rPr>
              <w:t>Pengprov</w:t>
            </w:r>
          </w:p>
        </w:tc>
        <w:tc>
          <w:tcPr>
            <w:tcW w:type="dxa" w:w="3982"/>
          </w:tcPr>
          <w:p>
            <w:r>
              <w:rPr>
                <w:sz w:val="15"/>
              </w:rPr>
              <w:t>[[PENGPROV]]</w:t>
            </w:r>
          </w:p>
        </w:tc>
      </w:tr>
      <w:tr>
        <w:tc>
          <w:tcPr>
            <w:tcW w:type="dxa" w:w="3982"/>
            <w:shd w:fill="F2E8C9"/>
          </w:tcPr>
          <w:p>
            <w:r>
              <w:rPr>
                <w:b/>
                <w:sz w:val="15"/>
              </w:rPr>
              <w:t>Tanggal / Tempat Ujian</w:t>
            </w:r>
          </w:p>
        </w:tc>
        <w:tc>
          <w:tcPr>
            <w:tcW w:type="dxa" w:w="3982"/>
          </w:tcPr>
          <w:p>
            <w:r>
              <w:rPr>
                <w:sz w:val="15"/>
              </w:rPr>
              <w:t>[[TGL_UJIAN]] / [[TEMPAT_UJIAN]]</w:t>
            </w:r>
          </w:p>
        </w:tc>
        <w:tc>
          <w:tcPr>
            <w:tcW w:type="dxa" w:w="3982"/>
            <w:shd w:fill="F2E8C9"/>
          </w:tcPr>
          <w:p>
            <w:r>
              <w:rPr>
                <w:b/>
                <w:sz w:val="15"/>
              </w:rPr>
              <w:t>Tingkat Diuji</w:t>
            </w:r>
          </w:p>
        </w:tc>
        <w:tc>
          <w:tcPr>
            <w:tcW w:type="dxa" w:w="3982"/>
          </w:tcPr>
          <w:p>
            <w:r>
              <w:rPr>
                <w:sz w:val="15"/>
              </w:rPr>
              <w:t>KYU IV</w:t>
            </w:r>
          </w:p>
        </w:tc>
      </w:tr>
    </w:tbl>
    <w:p>
      <w:pPr>
        <w:spacing w:before="60" w:after="20"/>
        <w:jc w:val="center"/>
      </w:pPr>
      <w:r>
        <w:rPr>
          <w:b/>
          <w:sz w:val="20"/>
        </w:rPr>
        <w:t>REKAPITULASI HASIL UJIAN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55"/>
        <w:gridCol w:w="2655"/>
        <w:gridCol w:w="2655"/>
        <w:gridCol w:w="2655"/>
        <w:gridCol w:w="2655"/>
        <w:gridCol w:w="2655"/>
      </w:tblGrid>
      <w:tr>
        <w:tc>
          <w:tcPr>
            <w:tcW w:type="dxa" w:w="2655"/>
            <w:shd w:fill="17365D"/>
          </w:tcPr>
          <w:p>
            <w:r>
              <w:rPr>
                <w:b/>
                <w:color w:val="FFFFFF"/>
                <w:sz w:val="15"/>
              </w:rPr>
              <w:t>No.</w:t>
            </w:r>
          </w:p>
        </w:tc>
        <w:tc>
          <w:tcPr>
            <w:tcW w:type="dxa" w:w="2655"/>
            <w:shd w:fill="17365D"/>
          </w:tcPr>
          <w:p>
            <w:r>
              <w:rPr>
                <w:b/>
                <w:color w:val="FFFFFF"/>
                <w:sz w:val="15"/>
              </w:rPr>
              <w:t>Komponen Penilaian</w:t>
            </w:r>
          </w:p>
        </w:tc>
        <w:tc>
          <w:tcPr>
            <w:tcW w:type="dxa" w:w="2655"/>
            <w:shd w:fill="17365D"/>
          </w:tcPr>
          <w:p>
            <w:r>
              <w:rPr>
                <w:b/>
                <w:color w:val="FFFFFF"/>
                <w:sz w:val="15"/>
              </w:rPr>
              <w:t>Nilai Sistem</w:t>
            </w:r>
          </w:p>
        </w:tc>
        <w:tc>
          <w:tcPr>
            <w:tcW w:type="dxa" w:w="2655"/>
            <w:shd w:fill="17365D"/>
          </w:tcPr>
          <w:p>
            <w:r>
              <w:rPr>
                <w:b/>
                <w:color w:val="FFFFFF"/>
                <w:sz w:val="15"/>
              </w:rPr>
              <w:t>Bobot</w:t>
            </w:r>
          </w:p>
        </w:tc>
        <w:tc>
          <w:tcPr>
            <w:tcW w:type="dxa" w:w="2655"/>
            <w:shd w:fill="17365D"/>
          </w:tcPr>
          <w:p>
            <w:r>
              <w:rPr>
                <w:b/>
                <w:color w:val="FFFFFF"/>
                <w:sz w:val="15"/>
              </w:rPr>
              <w:t>Nilai Terbobot</w:t>
            </w:r>
          </w:p>
        </w:tc>
        <w:tc>
          <w:tcPr>
            <w:tcW w:type="dxa" w:w="2655"/>
            <w:shd w:fill="17365D"/>
          </w:tcPr>
          <w:p>
            <w:r>
              <w:rPr>
                <w:b/>
                <w:color w:val="FFFFFF"/>
                <w:sz w:val="15"/>
              </w:rPr>
              <w:t>Keterangan</w:t>
            </w:r>
          </w:p>
        </w:tc>
      </w:tr>
      <w:tr>
        <w:tc>
          <w:tcPr>
            <w:tcW w:type="dxa" w:w="2655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2655"/>
          </w:tcPr>
          <w:p>
            <w:r>
              <w:rPr>
                <w:sz w:val="15"/>
              </w:rPr>
              <w:t>Ujian Teori / Tokuhon</w:t>
            </w:r>
          </w:p>
        </w:tc>
        <w:tc>
          <w:tcPr>
            <w:tcW w:type="dxa" w:w="2655"/>
          </w:tcPr>
          <w:p>
            <w:r>
              <w:rPr>
                <w:sz w:val="15"/>
              </w:rPr>
              <w:t>[[NILAI_TEORI]]</w:t>
            </w:r>
          </w:p>
        </w:tc>
        <w:tc>
          <w:tcPr>
            <w:tcW w:type="dxa" w:w="2655"/>
          </w:tcPr>
          <w:p>
            <w:r>
              <w:rPr>
                <w:sz w:val="15"/>
              </w:rPr>
              <w:t>[[BOBOT_1]]</w:t>
            </w:r>
          </w:p>
        </w:tc>
        <w:tc>
          <w:tcPr>
            <w:tcW w:type="dxa" w:w="2655"/>
          </w:tcPr>
          <w:p>
            <w:r>
              <w:rPr>
                <w:sz w:val="15"/>
              </w:rPr>
              <w:t>[[NILAI_TERBOBOT_1]]</w:t>
            </w:r>
          </w:p>
        </w:tc>
        <w:tc>
          <w:tcPr>
            <w:tcW w:type="dxa" w:w="2655"/>
          </w:tcPr>
          <w:p>
            <w:r>
              <w:rPr>
                <w:sz w:val="15"/>
              </w:rPr>
              <w:t>[[KET_1]]</w:t>
            </w:r>
          </w:p>
        </w:tc>
      </w:tr>
      <w:tr>
        <w:tc>
          <w:tcPr>
            <w:tcW w:type="dxa" w:w="2655"/>
          </w:tcPr>
          <w:p>
            <w:r>
              <w:rPr>
                <w:sz w:val="15"/>
              </w:rPr>
              <w:t>2</w:t>
            </w:r>
          </w:p>
        </w:tc>
        <w:tc>
          <w:tcPr>
            <w:tcW w:type="dxa" w:w="2655"/>
          </w:tcPr>
          <w:p>
            <w:r>
              <w:rPr>
                <w:sz w:val="15"/>
              </w:rPr>
              <w:t>Kihon / Teknik Dasar</w:t>
            </w:r>
          </w:p>
        </w:tc>
        <w:tc>
          <w:tcPr>
            <w:tcW w:type="dxa" w:w="2655"/>
          </w:tcPr>
          <w:p>
            <w:r>
              <w:rPr>
                <w:sz w:val="15"/>
              </w:rPr>
              <w:t>[[NILAI_KIHON]]</w:t>
            </w:r>
          </w:p>
        </w:tc>
        <w:tc>
          <w:tcPr>
            <w:tcW w:type="dxa" w:w="2655"/>
          </w:tcPr>
          <w:p>
            <w:r>
              <w:rPr>
                <w:sz w:val="15"/>
              </w:rPr>
              <w:t>[[BOBOT_2]]</w:t>
            </w:r>
          </w:p>
        </w:tc>
        <w:tc>
          <w:tcPr>
            <w:tcW w:type="dxa" w:w="2655"/>
          </w:tcPr>
          <w:p>
            <w:r>
              <w:rPr>
                <w:sz w:val="15"/>
              </w:rPr>
              <w:t>[[NILAI_TERBOBOT_2]]</w:t>
            </w:r>
          </w:p>
        </w:tc>
        <w:tc>
          <w:tcPr>
            <w:tcW w:type="dxa" w:w="2655"/>
          </w:tcPr>
          <w:p>
            <w:r>
              <w:rPr>
                <w:sz w:val="15"/>
              </w:rPr>
              <w:t>[[KET_2]]</w:t>
            </w:r>
          </w:p>
        </w:tc>
      </w:tr>
      <w:tr>
        <w:tc>
          <w:tcPr>
            <w:tcW w:type="dxa" w:w="2655"/>
          </w:tcPr>
          <w:p>
            <w:r>
              <w:rPr>
                <w:sz w:val="15"/>
              </w:rPr>
              <w:t>3</w:t>
            </w:r>
          </w:p>
        </w:tc>
        <w:tc>
          <w:tcPr>
            <w:tcW w:type="dxa" w:w="2655"/>
          </w:tcPr>
          <w:p>
            <w:r>
              <w:rPr>
                <w:sz w:val="15"/>
              </w:rPr>
              <w:t>Hokei / Teknik Tingkat</w:t>
            </w:r>
          </w:p>
        </w:tc>
        <w:tc>
          <w:tcPr>
            <w:tcW w:type="dxa" w:w="2655"/>
          </w:tcPr>
          <w:p>
            <w:r>
              <w:rPr>
                <w:sz w:val="15"/>
              </w:rPr>
              <w:t>[[NILAI_HOKEI]]</w:t>
            </w:r>
          </w:p>
        </w:tc>
        <w:tc>
          <w:tcPr>
            <w:tcW w:type="dxa" w:w="2655"/>
          </w:tcPr>
          <w:p>
            <w:r>
              <w:rPr>
                <w:sz w:val="15"/>
              </w:rPr>
              <w:t>[[BOBOT_3]]</w:t>
            </w:r>
          </w:p>
        </w:tc>
        <w:tc>
          <w:tcPr>
            <w:tcW w:type="dxa" w:w="2655"/>
          </w:tcPr>
          <w:p>
            <w:r>
              <w:rPr>
                <w:sz w:val="15"/>
              </w:rPr>
              <w:t>[[NILAI_TERBOBOT_3]]</w:t>
            </w:r>
          </w:p>
        </w:tc>
        <w:tc>
          <w:tcPr>
            <w:tcW w:type="dxa" w:w="2655"/>
          </w:tcPr>
          <w:p>
            <w:r>
              <w:rPr>
                <w:sz w:val="15"/>
              </w:rPr>
              <w:t>[[KET_3]]</w:t>
            </w:r>
          </w:p>
        </w:tc>
      </w:tr>
      <w:tr>
        <w:tc>
          <w:tcPr>
            <w:tcW w:type="dxa" w:w="2655"/>
          </w:tcPr>
          <w:p>
            <w:r>
              <w:rPr>
                <w:sz w:val="15"/>
              </w:rPr>
              <w:t>4</w:t>
            </w:r>
          </w:p>
        </w:tc>
        <w:tc>
          <w:tcPr>
            <w:tcW w:type="dxa" w:w="2655"/>
          </w:tcPr>
          <w:p>
            <w:r>
              <w:rPr>
                <w:sz w:val="15"/>
              </w:rPr>
              <w:t>Evaluasi Praktik</w:t>
            </w:r>
          </w:p>
        </w:tc>
        <w:tc>
          <w:tcPr>
            <w:tcW w:type="dxa" w:w="2655"/>
          </w:tcPr>
          <w:p>
            <w:r>
              <w:rPr>
                <w:sz w:val="15"/>
              </w:rPr>
              <w:t>[[NILAI_PRAKTIK]]</w:t>
            </w:r>
          </w:p>
        </w:tc>
        <w:tc>
          <w:tcPr>
            <w:tcW w:type="dxa" w:w="2655"/>
          </w:tcPr>
          <w:p>
            <w:r>
              <w:rPr>
                <w:sz w:val="15"/>
              </w:rPr>
              <w:t>[[BOBOT_4]]</w:t>
            </w:r>
          </w:p>
        </w:tc>
        <w:tc>
          <w:tcPr>
            <w:tcW w:type="dxa" w:w="2655"/>
          </w:tcPr>
          <w:p>
            <w:r>
              <w:rPr>
                <w:sz w:val="15"/>
              </w:rPr>
              <w:t>[[NILAI_TERBOBOT_4]]</w:t>
            </w:r>
          </w:p>
        </w:tc>
        <w:tc>
          <w:tcPr>
            <w:tcW w:type="dxa" w:w="2655"/>
          </w:tcPr>
          <w:p>
            <w:r>
              <w:rPr>
                <w:sz w:val="15"/>
              </w:rPr>
              <w:t>[[KET_4]]</w:t>
            </w:r>
          </w:p>
        </w:tc>
      </w:tr>
      <w:tr>
        <w:tc>
          <w:tcPr>
            <w:tcW w:type="dxa" w:w="2655"/>
            <w:shd w:fill="F2E8C9"/>
          </w:tcPr>
          <w:p>
            <w:r>
              <w:rPr>
                <w:b/>
                <w:sz w:val="15"/>
              </w:rPr>
            </w:r>
          </w:p>
        </w:tc>
        <w:tc>
          <w:tcPr>
            <w:tcW w:type="dxa" w:w="2655"/>
            <w:shd w:fill="F2E8C9"/>
          </w:tcPr>
          <w:p>
            <w:r>
              <w:rPr>
                <w:b/>
                <w:sz w:val="15"/>
              </w:rPr>
              <w:t>NILAI AKHIR</w:t>
            </w:r>
          </w:p>
        </w:tc>
        <w:tc>
          <w:tcPr>
            <w:tcW w:type="dxa" w:w="2655"/>
            <w:shd w:fill="F2E8C9"/>
          </w:tcPr>
          <w:p>
            <w:r>
              <w:rPr>
                <w:b/>
                <w:sz w:val="15"/>
              </w:rPr>
              <w:t>[[NILAI_AKHIR]]</w:t>
            </w:r>
          </w:p>
        </w:tc>
        <w:tc>
          <w:tcPr>
            <w:tcW w:type="dxa" w:w="2655"/>
            <w:shd w:fill="F2E8C9"/>
          </w:tcPr>
          <w:p>
            <w:r>
              <w:rPr>
                <w:b/>
                <w:sz w:val="15"/>
              </w:rPr>
              <w:t>100%</w:t>
            </w:r>
          </w:p>
        </w:tc>
        <w:tc>
          <w:tcPr>
            <w:tcW w:type="dxa" w:w="2655"/>
            <w:shd w:fill="F2E8C9"/>
          </w:tcPr>
          <w:p>
            <w:r>
              <w:rPr>
                <w:b/>
                <w:sz w:val="15"/>
              </w:rPr>
              <w:t>[[NILAI_AKHIR]]</w:t>
            </w:r>
          </w:p>
        </w:tc>
        <w:tc>
          <w:tcPr>
            <w:tcW w:type="dxa" w:w="2655"/>
            <w:shd w:fill="F2E8C9"/>
          </w:tcPr>
          <w:p>
            <w:r>
              <w:rPr>
                <w:b/>
                <w:sz w:val="15"/>
              </w:rPr>
              <w:t>[[PREDIKAT]]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982"/>
        <w:gridCol w:w="3982"/>
        <w:gridCol w:w="3982"/>
        <w:gridCol w:w="3982"/>
      </w:tblGrid>
      <w:tr>
        <w:tc>
          <w:tcPr>
            <w:tcW w:type="dxa" w:w="3982"/>
            <w:shd w:fill="F2E8C9"/>
          </w:tcPr>
          <w:p>
            <w:r>
              <w:rPr>
                <w:b/>
                <w:sz w:val="15"/>
              </w:rPr>
              <w:t>STATUS HASIL UJIAN</w:t>
            </w:r>
          </w:p>
        </w:tc>
        <w:tc>
          <w:tcPr>
            <w:tcW w:type="dxa" w:w="3982"/>
          </w:tcPr>
          <w:p>
            <w:r>
              <w:rPr>
                <w:sz w:val="15"/>
              </w:rPr>
              <w:t>[[STATUS_KELULUSAN]]</w:t>
            </w:r>
          </w:p>
        </w:tc>
        <w:tc>
          <w:tcPr>
            <w:tcW w:type="dxa" w:w="3982"/>
            <w:shd w:fill="F2E8C9"/>
          </w:tcPr>
          <w:p>
            <w:r>
              <w:rPr>
                <w:b/>
                <w:sz w:val="15"/>
              </w:rPr>
              <w:t>Tingkat Hasil</w:t>
            </w:r>
          </w:p>
        </w:tc>
        <w:tc>
          <w:tcPr>
            <w:tcW w:type="dxa" w:w="3982"/>
          </w:tcPr>
          <w:p>
            <w:r>
              <w:rPr>
                <w:sz w:val="15"/>
              </w:rPr>
              <w:t>[[TINGKAT_HASIL]]</w:t>
            </w:r>
          </w:p>
        </w:tc>
      </w:tr>
      <w:tr>
        <w:tc>
          <w:tcPr>
            <w:tcW w:type="dxa" w:w="3982"/>
            <w:shd w:fill="F2E8C9"/>
          </w:tcPr>
          <w:p>
            <w:r>
              <w:rPr>
                <w:b/>
                <w:sz w:val="15"/>
              </w:rPr>
              <w:t>ID Hasil Ujian</w:t>
            </w:r>
          </w:p>
        </w:tc>
        <w:tc>
          <w:tcPr>
            <w:tcW w:type="dxa" w:w="3982"/>
          </w:tcPr>
          <w:p>
            <w:r>
              <w:rPr>
                <w:sz w:val="15"/>
              </w:rPr>
              <w:t>[[EXAM_RESULT_ID]]</w:t>
            </w:r>
          </w:p>
        </w:tc>
        <w:tc>
          <w:tcPr>
            <w:tcW w:type="dxa" w:w="3982"/>
            <w:shd w:fill="F2E8C9"/>
          </w:tcPr>
          <w:p>
            <w:r>
              <w:rPr>
                <w:b/>
                <w:sz w:val="15"/>
              </w:rPr>
              <w:t>Tanggal Penetapan</w:t>
            </w:r>
          </w:p>
        </w:tc>
        <w:tc>
          <w:tcPr>
            <w:tcW w:type="dxa" w:w="3982"/>
          </w:tcPr>
          <w:p>
            <w:r>
              <w:rPr>
                <w:sz w:val="15"/>
              </w:rPr>
              <w:t>[[TGL_PENETAPAN]]</w:t>
            </w:r>
          </w:p>
        </w:tc>
      </w:tr>
    </w:tbl>
    <w:p>
      <w:pPr>
        <w:spacing w:before="40" w:after="20"/>
        <w:jc w:val="center"/>
      </w:pPr>
      <w:r>
        <w:rPr>
          <w:i/>
          <w:sz w:val="15"/>
        </w:rPr>
        <w:t>Seluruh identitas, nilai, predikat, tingkat hasil, dan status kelulusan pada e-Transkrip ini dihasilkan otomatis dari data registrasi dan sistem hasil ujian.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982"/>
        <w:gridCol w:w="3982"/>
        <w:gridCol w:w="3982"/>
        <w:gridCol w:w="3982"/>
      </w:tblGrid>
      <w:tr>
        <w:tc>
          <w:tcPr>
            <w:tcW w:type="dxa" w:w="3982"/>
          </w:tcPr>
          <w:p>
            <w:pPr>
              <w:jc w:val="center"/>
            </w:pPr>
            <w:r>
              <w:rPr>
                <w:b/>
                <w:sz w:val="14"/>
              </w:rPr>
              <w:t>PENYELENGGARA UJIAN</w:t>
            </w:r>
          </w:p>
        </w:tc>
        <w:tc>
          <w:tcPr>
            <w:tcW w:type="dxa" w:w="3982"/>
          </w:tcPr>
          <w:p>
            <w:pPr>
              <w:jc w:val="center"/>
            </w:pPr>
            <w:r>
              <w:rPr>
                <w:b/>
                <w:sz w:val="14"/>
              </w:rPr>
              <w:t>PENGURUS KABUPATEN/KOTA</w:t>
            </w:r>
          </w:p>
        </w:tc>
        <w:tc>
          <w:tcPr>
            <w:tcW w:type="dxa" w:w="3982"/>
          </w:tcPr>
          <w:p>
            <w:pPr>
              <w:jc w:val="center"/>
            </w:pPr>
            <w:r>
              <w:rPr>
                <w:b/>
                <w:sz w:val="14"/>
              </w:rPr>
              <w:t>PENGURUS PROVINSI</w:t>
            </w:r>
          </w:p>
        </w:tc>
        <w:tc>
          <w:tcPr>
            <w:tcW w:type="dxa" w:w="3982"/>
          </w:tcPr>
          <w:p>
            <w:pPr>
              <w:jc w:val="center"/>
            </w:pPr>
            <w:r>
              <w:rPr>
                <w:b/>
                <w:sz w:val="14"/>
              </w:rPr>
              <w:t>DEWAN PENGUJI</w:t>
              <w:br/>
              <w:t>(Mandat PB PERKEMI)</w:t>
            </w:r>
          </w:p>
        </w:tc>
      </w:tr>
      <w:tr>
        <w:tc>
          <w:tcPr>
            <w:tcW w:type="dxa" w:w="3982"/>
          </w:tcPr>
          <w:p>
            <w:pPr>
              <w:jc w:val="center"/>
            </w:pPr>
            <w:r>
              <w:rPr>
                <w:b w:val="0"/>
                <w:sz w:val="14"/>
              </w:rPr>
              <w:br/>
            </w:r>
          </w:p>
        </w:tc>
        <w:tc>
          <w:tcPr>
            <w:tcW w:type="dxa" w:w="3982"/>
          </w:tcPr>
          <w:p>
            <w:pPr>
              <w:jc w:val="center"/>
            </w:pPr>
            <w:r>
              <w:rPr>
                <w:b w:val="0"/>
                <w:sz w:val="14"/>
              </w:rPr>
              <w:br/>
            </w:r>
          </w:p>
        </w:tc>
        <w:tc>
          <w:tcPr>
            <w:tcW w:type="dxa" w:w="3982"/>
          </w:tcPr>
          <w:p>
            <w:pPr>
              <w:jc w:val="center"/>
            </w:pPr>
            <w:r>
              <w:rPr>
                <w:b w:val="0"/>
                <w:sz w:val="14"/>
              </w:rPr>
              <w:br/>
            </w:r>
          </w:p>
        </w:tc>
        <w:tc>
          <w:tcPr>
            <w:tcW w:type="dxa" w:w="3982"/>
          </w:tcPr>
          <w:p>
            <w:pPr>
              <w:jc w:val="center"/>
            </w:pPr>
            <w:r>
              <w:rPr>
                <w:b w:val="0"/>
                <w:sz w:val="14"/>
              </w:rPr>
              <w:br/>
            </w:r>
          </w:p>
        </w:tc>
      </w:tr>
      <w:tr>
        <w:tc>
          <w:tcPr>
            <w:tcW w:type="dxa" w:w="3982"/>
          </w:tcPr>
          <w:p>
            <w:pPr>
              <w:jc w:val="center"/>
            </w:pPr>
            <w:r>
              <w:rPr>
                <w:b/>
                <w:sz w:val="14"/>
              </w:rPr>
              <w:t>[[NAMA_PELAKSANA]]</w:t>
            </w:r>
          </w:p>
        </w:tc>
        <w:tc>
          <w:tcPr>
            <w:tcW w:type="dxa" w:w="3982"/>
          </w:tcPr>
          <w:p>
            <w:pPr>
              <w:jc w:val="center"/>
            </w:pPr>
            <w:r>
              <w:rPr>
                <w:b/>
                <w:sz w:val="14"/>
              </w:rPr>
              <w:t>[[NAMA_PENGKAB_PENGKOT]]</w:t>
            </w:r>
          </w:p>
        </w:tc>
        <w:tc>
          <w:tcPr>
            <w:tcW w:type="dxa" w:w="3982"/>
          </w:tcPr>
          <w:p>
            <w:pPr>
              <w:jc w:val="center"/>
            </w:pPr>
            <w:r>
              <w:rPr>
                <w:b/>
                <w:sz w:val="14"/>
              </w:rPr>
              <w:t>[[NAMA_PENGPROV]]</w:t>
            </w:r>
          </w:p>
        </w:tc>
        <w:tc>
          <w:tcPr>
            <w:tcW w:type="dxa" w:w="3982"/>
          </w:tcPr>
          <w:p>
            <w:pPr>
              <w:jc w:val="center"/>
            </w:pPr>
            <w:r>
              <w:rPr>
                <w:b/>
                <w:sz w:val="14"/>
              </w:rPr>
              <w:t>[[NAMA_KETUA_DEWAN_PENGUJI]]</w:t>
            </w:r>
          </w:p>
        </w:tc>
      </w:tr>
    </w:tbl>
    <w:p>
      <w:pPr>
        <w:jc w:val="center"/>
      </w:pPr>
      <w:r>
        <w:rPr>
          <w:b/>
          <w:sz w:val="14"/>
        </w:rPr>
        <w:t>QR: [[QR_VERIFIKASI]]   •   VERIFIED PB PERKEMI: [[PB_VERIFY_STATUS]]   •   Verification ID: [[PB_VERIFY_ID]]   •   CERT ID: [[CERT_ID]]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310"/>
        <w:gridCol w:w="5310"/>
        <w:gridCol w:w="5310"/>
      </w:tblGrid>
      <w:tr>
        <w:tc>
          <w:tcPr>
            <w:tcW w:type="dxa" w:w="5310"/>
            <w:vAlign w:val="center"/>
          </w:tcPr>
          <w:p>
            <w:pPr>
              <w:jc w:val="center"/>
            </w:pPr>
            <w:r>
              <w:t>[LOGO PERKEMI]</w:t>
            </w:r>
          </w:p>
        </w:tc>
        <w:tc>
          <w:tcPr>
            <w:tcW w:type="dxa" w:w="5310"/>
            <w:vAlign w:val="center"/>
          </w:tcPr>
          <w:p>
            <w:pPr>
              <w:jc w:val="center"/>
            </w:pPr>
            <w:r>
              <w:rPr>
                <w:b/>
                <w:sz w:val="26"/>
              </w:rPr>
              <w:t>PENGURUS BESAR PERKEMI</w:t>
            </w:r>
          </w:p>
          <w:p>
            <w:pPr>
              <w:jc w:val="center"/>
            </w:pPr>
            <w:r>
              <w:rPr>
                <w:b/>
                <w:sz w:val="20"/>
              </w:rPr>
              <w:t>PERSAUDARAAN SHORINJI KEMPO INDONESIA</w:t>
            </w:r>
          </w:p>
        </w:tc>
        <w:tc>
          <w:tcPr>
            <w:tcW w:type="dxa" w:w="5310"/>
            <w:vAlign w:val="center"/>
          </w:tcPr>
          <w:p>
            <w:pPr>
              <w:jc w:val="center"/>
            </w:pPr>
            <w:r>
              <w:t>[LOGO SHORINJI KEMPO / WSKO]</w:t>
            </w:r>
          </w:p>
        </w:tc>
      </w:tr>
    </w:tbl>
    <w:p>
      <w:pPr>
        <w:spacing w:after="0"/>
        <w:jc w:val="center"/>
      </w:pPr>
      <w:r>
        <w:rPr>
          <w:b/>
          <w:color w:val="B8860B"/>
          <w:sz w:val="36"/>
        </w:rPr>
        <w:t>e-TRANSKRIP HASIL UJIAN KENAIKAN TINGKAT</w:t>
      </w:r>
    </w:p>
    <w:p>
      <w:pPr>
        <w:spacing w:after="40"/>
        <w:jc w:val="center"/>
      </w:pPr>
      <w:r>
        <w:rPr>
          <w:b/>
          <w:sz w:val="26"/>
        </w:rPr>
        <w:t>KYU III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982"/>
        <w:gridCol w:w="3982"/>
        <w:gridCol w:w="3982"/>
        <w:gridCol w:w="3982"/>
      </w:tblGrid>
      <w:tr>
        <w:tc>
          <w:tcPr>
            <w:tcW w:type="dxa" w:w="3982"/>
            <w:shd w:fill="F2E8C9"/>
          </w:tcPr>
          <w:p>
            <w:r>
              <w:rPr>
                <w:b/>
                <w:sz w:val="15"/>
              </w:rPr>
              <w:t>No. Transkrip</w:t>
            </w:r>
          </w:p>
        </w:tc>
        <w:tc>
          <w:tcPr>
            <w:tcW w:type="dxa" w:w="3982"/>
          </w:tcPr>
          <w:p>
            <w:r>
              <w:rPr>
                <w:sz w:val="15"/>
              </w:rPr>
              <w:t>[[NO_TRANSKRIP]]</w:t>
            </w:r>
          </w:p>
        </w:tc>
        <w:tc>
          <w:tcPr>
            <w:tcW w:type="dxa" w:w="3982"/>
            <w:shd w:fill="F2E8C9"/>
          </w:tcPr>
          <w:p>
            <w:r>
              <w:rPr>
                <w:b/>
                <w:sz w:val="15"/>
              </w:rPr>
              <w:t>No. Sertifikat</w:t>
            </w:r>
          </w:p>
        </w:tc>
        <w:tc>
          <w:tcPr>
            <w:tcW w:type="dxa" w:w="3982"/>
          </w:tcPr>
          <w:p>
            <w:r>
              <w:rPr>
                <w:sz w:val="15"/>
              </w:rPr>
              <w:t>[[NO_SERTIFIKAT]]</w:t>
            </w:r>
          </w:p>
        </w:tc>
      </w:tr>
      <w:tr>
        <w:tc>
          <w:tcPr>
            <w:tcW w:type="dxa" w:w="3982"/>
            <w:shd w:fill="F2E8C9"/>
          </w:tcPr>
          <w:p>
            <w:r>
              <w:rPr>
                <w:b/>
                <w:sz w:val="15"/>
              </w:rPr>
              <w:t>Nama Kenshi</w:t>
            </w:r>
          </w:p>
        </w:tc>
        <w:tc>
          <w:tcPr>
            <w:tcW w:type="dxa" w:w="3982"/>
          </w:tcPr>
          <w:p>
            <w:r>
              <w:rPr>
                <w:sz w:val="15"/>
              </w:rPr>
              <w:t>[[NAMA_LENGKAP]]</w:t>
            </w:r>
          </w:p>
        </w:tc>
        <w:tc>
          <w:tcPr>
            <w:tcW w:type="dxa" w:w="3982"/>
            <w:shd w:fill="F2E8C9"/>
          </w:tcPr>
          <w:p>
            <w:r>
              <w:rPr>
                <w:b/>
                <w:sz w:val="15"/>
              </w:rPr>
              <w:t>NIK</w:t>
            </w:r>
          </w:p>
        </w:tc>
        <w:tc>
          <w:tcPr>
            <w:tcW w:type="dxa" w:w="3982"/>
          </w:tcPr>
          <w:p>
            <w:r>
              <w:rPr>
                <w:sz w:val="15"/>
              </w:rPr>
              <w:t>[[NIK]]</w:t>
            </w:r>
          </w:p>
        </w:tc>
      </w:tr>
      <w:tr>
        <w:tc>
          <w:tcPr>
            <w:tcW w:type="dxa" w:w="3982"/>
            <w:shd w:fill="F2E8C9"/>
          </w:tcPr>
          <w:p>
            <w:r>
              <w:rPr>
                <w:b/>
                <w:sz w:val="15"/>
              </w:rPr>
              <w:t>Dojo / Cabang</w:t>
            </w:r>
          </w:p>
        </w:tc>
        <w:tc>
          <w:tcPr>
            <w:tcW w:type="dxa" w:w="3982"/>
          </w:tcPr>
          <w:p>
            <w:r>
              <w:rPr>
                <w:sz w:val="15"/>
              </w:rPr>
              <w:t>[[DOJO_CABANG]]</w:t>
            </w:r>
          </w:p>
        </w:tc>
        <w:tc>
          <w:tcPr>
            <w:tcW w:type="dxa" w:w="3982"/>
            <w:shd w:fill="F2E8C9"/>
          </w:tcPr>
          <w:p>
            <w:r>
              <w:rPr>
                <w:b/>
                <w:sz w:val="15"/>
              </w:rPr>
              <w:t>Pengprov</w:t>
            </w:r>
          </w:p>
        </w:tc>
        <w:tc>
          <w:tcPr>
            <w:tcW w:type="dxa" w:w="3982"/>
          </w:tcPr>
          <w:p>
            <w:r>
              <w:rPr>
                <w:sz w:val="15"/>
              </w:rPr>
              <w:t>[[PENGPROV]]</w:t>
            </w:r>
          </w:p>
        </w:tc>
      </w:tr>
      <w:tr>
        <w:tc>
          <w:tcPr>
            <w:tcW w:type="dxa" w:w="3982"/>
            <w:shd w:fill="F2E8C9"/>
          </w:tcPr>
          <w:p>
            <w:r>
              <w:rPr>
                <w:b/>
                <w:sz w:val="15"/>
              </w:rPr>
              <w:t>Tanggal / Tempat Ujian</w:t>
            </w:r>
          </w:p>
        </w:tc>
        <w:tc>
          <w:tcPr>
            <w:tcW w:type="dxa" w:w="3982"/>
          </w:tcPr>
          <w:p>
            <w:r>
              <w:rPr>
                <w:sz w:val="15"/>
              </w:rPr>
              <w:t>[[TGL_UJIAN]] / [[TEMPAT_UJIAN]]</w:t>
            </w:r>
          </w:p>
        </w:tc>
        <w:tc>
          <w:tcPr>
            <w:tcW w:type="dxa" w:w="3982"/>
            <w:shd w:fill="F2E8C9"/>
          </w:tcPr>
          <w:p>
            <w:r>
              <w:rPr>
                <w:b/>
                <w:sz w:val="15"/>
              </w:rPr>
              <w:t>Tingkat Diuji</w:t>
            </w:r>
          </w:p>
        </w:tc>
        <w:tc>
          <w:tcPr>
            <w:tcW w:type="dxa" w:w="3982"/>
          </w:tcPr>
          <w:p>
            <w:r>
              <w:rPr>
                <w:sz w:val="15"/>
              </w:rPr>
              <w:t>KYU III</w:t>
            </w:r>
          </w:p>
        </w:tc>
      </w:tr>
    </w:tbl>
    <w:p>
      <w:pPr>
        <w:spacing w:before="60" w:after="20"/>
        <w:jc w:val="center"/>
      </w:pPr>
      <w:r>
        <w:rPr>
          <w:b/>
          <w:sz w:val="20"/>
        </w:rPr>
        <w:t>REKAPITULASI HASIL UJIAN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55"/>
        <w:gridCol w:w="2655"/>
        <w:gridCol w:w="2655"/>
        <w:gridCol w:w="2655"/>
        <w:gridCol w:w="2655"/>
        <w:gridCol w:w="2655"/>
      </w:tblGrid>
      <w:tr>
        <w:tc>
          <w:tcPr>
            <w:tcW w:type="dxa" w:w="2655"/>
            <w:shd w:fill="17365D"/>
          </w:tcPr>
          <w:p>
            <w:r>
              <w:rPr>
                <w:b/>
                <w:color w:val="FFFFFF"/>
                <w:sz w:val="15"/>
              </w:rPr>
              <w:t>No.</w:t>
            </w:r>
          </w:p>
        </w:tc>
        <w:tc>
          <w:tcPr>
            <w:tcW w:type="dxa" w:w="2655"/>
            <w:shd w:fill="17365D"/>
          </w:tcPr>
          <w:p>
            <w:r>
              <w:rPr>
                <w:b/>
                <w:color w:val="FFFFFF"/>
                <w:sz w:val="15"/>
              </w:rPr>
              <w:t>Komponen Penilaian</w:t>
            </w:r>
          </w:p>
        </w:tc>
        <w:tc>
          <w:tcPr>
            <w:tcW w:type="dxa" w:w="2655"/>
            <w:shd w:fill="17365D"/>
          </w:tcPr>
          <w:p>
            <w:r>
              <w:rPr>
                <w:b/>
                <w:color w:val="FFFFFF"/>
                <w:sz w:val="15"/>
              </w:rPr>
              <w:t>Nilai Sistem</w:t>
            </w:r>
          </w:p>
        </w:tc>
        <w:tc>
          <w:tcPr>
            <w:tcW w:type="dxa" w:w="2655"/>
            <w:shd w:fill="17365D"/>
          </w:tcPr>
          <w:p>
            <w:r>
              <w:rPr>
                <w:b/>
                <w:color w:val="FFFFFF"/>
                <w:sz w:val="15"/>
              </w:rPr>
              <w:t>Bobot</w:t>
            </w:r>
          </w:p>
        </w:tc>
        <w:tc>
          <w:tcPr>
            <w:tcW w:type="dxa" w:w="2655"/>
            <w:shd w:fill="17365D"/>
          </w:tcPr>
          <w:p>
            <w:r>
              <w:rPr>
                <w:b/>
                <w:color w:val="FFFFFF"/>
                <w:sz w:val="15"/>
              </w:rPr>
              <w:t>Nilai Terbobot</w:t>
            </w:r>
          </w:p>
        </w:tc>
        <w:tc>
          <w:tcPr>
            <w:tcW w:type="dxa" w:w="2655"/>
            <w:shd w:fill="17365D"/>
          </w:tcPr>
          <w:p>
            <w:r>
              <w:rPr>
                <w:b/>
                <w:color w:val="FFFFFF"/>
                <w:sz w:val="15"/>
              </w:rPr>
              <w:t>Keterangan</w:t>
            </w:r>
          </w:p>
        </w:tc>
      </w:tr>
      <w:tr>
        <w:tc>
          <w:tcPr>
            <w:tcW w:type="dxa" w:w="2655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2655"/>
          </w:tcPr>
          <w:p>
            <w:r>
              <w:rPr>
                <w:sz w:val="15"/>
              </w:rPr>
              <w:t>Ujian Filsafat / Tokuhon</w:t>
            </w:r>
          </w:p>
        </w:tc>
        <w:tc>
          <w:tcPr>
            <w:tcW w:type="dxa" w:w="2655"/>
          </w:tcPr>
          <w:p>
            <w:r>
              <w:rPr>
                <w:sz w:val="15"/>
              </w:rPr>
              <w:t>[[NILAI_FILSAFAT]]</w:t>
            </w:r>
          </w:p>
        </w:tc>
        <w:tc>
          <w:tcPr>
            <w:tcW w:type="dxa" w:w="2655"/>
          </w:tcPr>
          <w:p>
            <w:r>
              <w:rPr>
                <w:sz w:val="15"/>
              </w:rPr>
              <w:t>[[BOBOT_1]]</w:t>
            </w:r>
          </w:p>
        </w:tc>
        <w:tc>
          <w:tcPr>
            <w:tcW w:type="dxa" w:w="2655"/>
          </w:tcPr>
          <w:p>
            <w:r>
              <w:rPr>
                <w:sz w:val="15"/>
              </w:rPr>
              <w:t>[[NILAI_TERBOBOT_1]]</w:t>
            </w:r>
          </w:p>
        </w:tc>
        <w:tc>
          <w:tcPr>
            <w:tcW w:type="dxa" w:w="2655"/>
          </w:tcPr>
          <w:p>
            <w:r>
              <w:rPr>
                <w:sz w:val="15"/>
              </w:rPr>
              <w:t>[[KET_1]]</w:t>
            </w:r>
          </w:p>
        </w:tc>
      </w:tr>
      <w:tr>
        <w:tc>
          <w:tcPr>
            <w:tcW w:type="dxa" w:w="2655"/>
          </w:tcPr>
          <w:p>
            <w:r>
              <w:rPr>
                <w:sz w:val="15"/>
              </w:rPr>
              <w:t>2</w:t>
            </w:r>
          </w:p>
        </w:tc>
        <w:tc>
          <w:tcPr>
            <w:tcW w:type="dxa" w:w="2655"/>
          </w:tcPr>
          <w:p>
            <w:r>
              <w:rPr>
                <w:sz w:val="15"/>
              </w:rPr>
              <w:t>Basic Techniques</w:t>
            </w:r>
          </w:p>
        </w:tc>
        <w:tc>
          <w:tcPr>
            <w:tcW w:type="dxa" w:w="2655"/>
          </w:tcPr>
          <w:p>
            <w:r>
              <w:rPr>
                <w:sz w:val="15"/>
              </w:rPr>
              <w:t>[[NILAI_BASIC]]</w:t>
            </w:r>
          </w:p>
        </w:tc>
        <w:tc>
          <w:tcPr>
            <w:tcW w:type="dxa" w:w="2655"/>
          </w:tcPr>
          <w:p>
            <w:r>
              <w:rPr>
                <w:sz w:val="15"/>
              </w:rPr>
              <w:t>[[BOBOT_2]]</w:t>
            </w:r>
          </w:p>
        </w:tc>
        <w:tc>
          <w:tcPr>
            <w:tcW w:type="dxa" w:w="2655"/>
          </w:tcPr>
          <w:p>
            <w:r>
              <w:rPr>
                <w:sz w:val="15"/>
              </w:rPr>
              <w:t>[[NILAI_TERBOBOT_2]]</w:t>
            </w:r>
          </w:p>
        </w:tc>
        <w:tc>
          <w:tcPr>
            <w:tcW w:type="dxa" w:w="2655"/>
          </w:tcPr>
          <w:p>
            <w:r>
              <w:rPr>
                <w:sz w:val="15"/>
              </w:rPr>
              <w:t>[[KET_2]]</w:t>
            </w:r>
          </w:p>
        </w:tc>
      </w:tr>
      <w:tr>
        <w:tc>
          <w:tcPr>
            <w:tcW w:type="dxa" w:w="2655"/>
          </w:tcPr>
          <w:p>
            <w:r>
              <w:rPr>
                <w:sz w:val="15"/>
              </w:rPr>
              <w:t>3</w:t>
            </w:r>
          </w:p>
        </w:tc>
        <w:tc>
          <w:tcPr>
            <w:tcW w:type="dxa" w:w="2655"/>
          </w:tcPr>
          <w:p>
            <w:r>
              <w:rPr>
                <w:sz w:val="15"/>
              </w:rPr>
              <w:t>Selected Techniques</w:t>
            </w:r>
          </w:p>
        </w:tc>
        <w:tc>
          <w:tcPr>
            <w:tcW w:type="dxa" w:w="2655"/>
          </w:tcPr>
          <w:p>
            <w:r>
              <w:rPr>
                <w:sz w:val="15"/>
              </w:rPr>
              <w:t>[[NILAI_SELECTED]]</w:t>
            </w:r>
          </w:p>
        </w:tc>
        <w:tc>
          <w:tcPr>
            <w:tcW w:type="dxa" w:w="2655"/>
          </w:tcPr>
          <w:p>
            <w:r>
              <w:rPr>
                <w:sz w:val="15"/>
              </w:rPr>
              <w:t>[[BOBOT_3]]</w:t>
            </w:r>
          </w:p>
        </w:tc>
        <w:tc>
          <w:tcPr>
            <w:tcW w:type="dxa" w:w="2655"/>
          </w:tcPr>
          <w:p>
            <w:r>
              <w:rPr>
                <w:sz w:val="15"/>
              </w:rPr>
              <w:t>[[NILAI_TERBOBOT_3]]</w:t>
            </w:r>
          </w:p>
        </w:tc>
        <w:tc>
          <w:tcPr>
            <w:tcW w:type="dxa" w:w="2655"/>
          </w:tcPr>
          <w:p>
            <w:r>
              <w:rPr>
                <w:sz w:val="15"/>
              </w:rPr>
              <w:t>[[KET_3]]</w:t>
            </w:r>
          </w:p>
        </w:tc>
      </w:tr>
      <w:tr>
        <w:tc>
          <w:tcPr>
            <w:tcW w:type="dxa" w:w="2655"/>
          </w:tcPr>
          <w:p>
            <w:r>
              <w:rPr>
                <w:sz w:val="15"/>
              </w:rPr>
              <w:t>4</w:t>
            </w:r>
          </w:p>
        </w:tc>
        <w:tc>
          <w:tcPr>
            <w:tcW w:type="dxa" w:w="2655"/>
          </w:tcPr>
          <w:p>
            <w:r>
              <w:rPr>
                <w:sz w:val="15"/>
              </w:rPr>
              <w:t>Paired Embu</w:t>
            </w:r>
          </w:p>
        </w:tc>
        <w:tc>
          <w:tcPr>
            <w:tcW w:type="dxa" w:w="2655"/>
          </w:tcPr>
          <w:p>
            <w:r>
              <w:rPr>
                <w:sz w:val="15"/>
              </w:rPr>
              <w:t>[[NILAI_EMBU]]</w:t>
            </w:r>
          </w:p>
        </w:tc>
        <w:tc>
          <w:tcPr>
            <w:tcW w:type="dxa" w:w="2655"/>
          </w:tcPr>
          <w:p>
            <w:r>
              <w:rPr>
                <w:sz w:val="15"/>
              </w:rPr>
              <w:t>[[BOBOT_4]]</w:t>
            </w:r>
          </w:p>
        </w:tc>
        <w:tc>
          <w:tcPr>
            <w:tcW w:type="dxa" w:w="2655"/>
          </w:tcPr>
          <w:p>
            <w:r>
              <w:rPr>
                <w:sz w:val="15"/>
              </w:rPr>
              <w:t>[[NILAI_TERBOBOT_4]]</w:t>
            </w:r>
          </w:p>
        </w:tc>
        <w:tc>
          <w:tcPr>
            <w:tcW w:type="dxa" w:w="2655"/>
          </w:tcPr>
          <w:p>
            <w:r>
              <w:rPr>
                <w:sz w:val="15"/>
              </w:rPr>
              <w:t>[[KET_4]]</w:t>
            </w:r>
          </w:p>
        </w:tc>
      </w:tr>
      <w:tr>
        <w:tc>
          <w:tcPr>
            <w:tcW w:type="dxa" w:w="2655"/>
          </w:tcPr>
          <w:p>
            <w:r>
              <w:rPr>
                <w:sz w:val="15"/>
              </w:rPr>
              <w:t>5</w:t>
            </w:r>
          </w:p>
        </w:tc>
        <w:tc>
          <w:tcPr>
            <w:tcW w:type="dxa" w:w="2655"/>
          </w:tcPr>
          <w:p>
            <w:r>
              <w:rPr>
                <w:sz w:val="15"/>
              </w:rPr>
              <w:t>Un'yoho (Application)</w:t>
            </w:r>
          </w:p>
        </w:tc>
        <w:tc>
          <w:tcPr>
            <w:tcW w:type="dxa" w:w="2655"/>
          </w:tcPr>
          <w:p>
            <w:r>
              <w:rPr>
                <w:sz w:val="15"/>
              </w:rPr>
              <w:t>[[NILAI_UNYOHO]]</w:t>
            </w:r>
          </w:p>
        </w:tc>
        <w:tc>
          <w:tcPr>
            <w:tcW w:type="dxa" w:w="2655"/>
          </w:tcPr>
          <w:p>
            <w:r>
              <w:rPr>
                <w:sz w:val="15"/>
              </w:rPr>
              <w:t>[[BOBOT_5]]</w:t>
            </w:r>
          </w:p>
        </w:tc>
        <w:tc>
          <w:tcPr>
            <w:tcW w:type="dxa" w:w="2655"/>
          </w:tcPr>
          <w:p>
            <w:r>
              <w:rPr>
                <w:sz w:val="15"/>
              </w:rPr>
              <w:t>[[NILAI_TERBOBOT_5]]</w:t>
            </w:r>
          </w:p>
        </w:tc>
        <w:tc>
          <w:tcPr>
            <w:tcW w:type="dxa" w:w="2655"/>
          </w:tcPr>
          <w:p>
            <w:r>
              <w:rPr>
                <w:sz w:val="15"/>
              </w:rPr>
              <w:t>[[KET_5]]</w:t>
            </w:r>
          </w:p>
        </w:tc>
      </w:tr>
      <w:tr>
        <w:tc>
          <w:tcPr>
            <w:tcW w:type="dxa" w:w="2655"/>
            <w:shd w:fill="F2E8C9"/>
          </w:tcPr>
          <w:p>
            <w:r>
              <w:rPr>
                <w:b/>
                <w:sz w:val="15"/>
              </w:rPr>
            </w:r>
          </w:p>
        </w:tc>
        <w:tc>
          <w:tcPr>
            <w:tcW w:type="dxa" w:w="2655"/>
            <w:shd w:fill="F2E8C9"/>
          </w:tcPr>
          <w:p>
            <w:r>
              <w:rPr>
                <w:b/>
                <w:sz w:val="15"/>
              </w:rPr>
              <w:t>NILAI AKHIR</w:t>
            </w:r>
          </w:p>
        </w:tc>
        <w:tc>
          <w:tcPr>
            <w:tcW w:type="dxa" w:w="2655"/>
            <w:shd w:fill="F2E8C9"/>
          </w:tcPr>
          <w:p>
            <w:r>
              <w:rPr>
                <w:b/>
                <w:sz w:val="15"/>
              </w:rPr>
              <w:t>[[NILAI_AKHIR]]</w:t>
            </w:r>
          </w:p>
        </w:tc>
        <w:tc>
          <w:tcPr>
            <w:tcW w:type="dxa" w:w="2655"/>
            <w:shd w:fill="F2E8C9"/>
          </w:tcPr>
          <w:p>
            <w:r>
              <w:rPr>
                <w:b/>
                <w:sz w:val="15"/>
              </w:rPr>
              <w:t>100%</w:t>
            </w:r>
          </w:p>
        </w:tc>
        <w:tc>
          <w:tcPr>
            <w:tcW w:type="dxa" w:w="2655"/>
            <w:shd w:fill="F2E8C9"/>
          </w:tcPr>
          <w:p>
            <w:r>
              <w:rPr>
                <w:b/>
                <w:sz w:val="15"/>
              </w:rPr>
              <w:t>[[NILAI_AKHIR]]</w:t>
            </w:r>
          </w:p>
        </w:tc>
        <w:tc>
          <w:tcPr>
            <w:tcW w:type="dxa" w:w="2655"/>
            <w:shd w:fill="F2E8C9"/>
          </w:tcPr>
          <w:p>
            <w:r>
              <w:rPr>
                <w:b/>
                <w:sz w:val="15"/>
              </w:rPr>
              <w:t>[[PREDIKAT]]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982"/>
        <w:gridCol w:w="3982"/>
        <w:gridCol w:w="3982"/>
        <w:gridCol w:w="3982"/>
      </w:tblGrid>
      <w:tr>
        <w:tc>
          <w:tcPr>
            <w:tcW w:type="dxa" w:w="3982"/>
            <w:shd w:fill="F2E8C9"/>
          </w:tcPr>
          <w:p>
            <w:r>
              <w:rPr>
                <w:b/>
                <w:sz w:val="15"/>
              </w:rPr>
              <w:t>STATUS HASIL UJIAN</w:t>
            </w:r>
          </w:p>
        </w:tc>
        <w:tc>
          <w:tcPr>
            <w:tcW w:type="dxa" w:w="3982"/>
          </w:tcPr>
          <w:p>
            <w:r>
              <w:rPr>
                <w:sz w:val="15"/>
              </w:rPr>
              <w:t>[[STATUS_KELULUSAN]]</w:t>
            </w:r>
          </w:p>
        </w:tc>
        <w:tc>
          <w:tcPr>
            <w:tcW w:type="dxa" w:w="3982"/>
            <w:shd w:fill="F2E8C9"/>
          </w:tcPr>
          <w:p>
            <w:r>
              <w:rPr>
                <w:b/>
                <w:sz w:val="15"/>
              </w:rPr>
              <w:t>Tingkat Hasil</w:t>
            </w:r>
          </w:p>
        </w:tc>
        <w:tc>
          <w:tcPr>
            <w:tcW w:type="dxa" w:w="3982"/>
          </w:tcPr>
          <w:p>
            <w:r>
              <w:rPr>
                <w:sz w:val="15"/>
              </w:rPr>
              <w:t>[[TINGKAT_HASIL]]</w:t>
            </w:r>
          </w:p>
        </w:tc>
      </w:tr>
      <w:tr>
        <w:tc>
          <w:tcPr>
            <w:tcW w:type="dxa" w:w="3982"/>
            <w:shd w:fill="F2E8C9"/>
          </w:tcPr>
          <w:p>
            <w:r>
              <w:rPr>
                <w:b/>
                <w:sz w:val="15"/>
              </w:rPr>
              <w:t>ID Hasil Ujian</w:t>
            </w:r>
          </w:p>
        </w:tc>
        <w:tc>
          <w:tcPr>
            <w:tcW w:type="dxa" w:w="3982"/>
          </w:tcPr>
          <w:p>
            <w:r>
              <w:rPr>
                <w:sz w:val="15"/>
              </w:rPr>
              <w:t>[[EXAM_RESULT_ID]]</w:t>
            </w:r>
          </w:p>
        </w:tc>
        <w:tc>
          <w:tcPr>
            <w:tcW w:type="dxa" w:w="3982"/>
            <w:shd w:fill="F2E8C9"/>
          </w:tcPr>
          <w:p>
            <w:r>
              <w:rPr>
                <w:b/>
                <w:sz w:val="15"/>
              </w:rPr>
              <w:t>Tanggal Penetapan</w:t>
            </w:r>
          </w:p>
        </w:tc>
        <w:tc>
          <w:tcPr>
            <w:tcW w:type="dxa" w:w="3982"/>
          </w:tcPr>
          <w:p>
            <w:r>
              <w:rPr>
                <w:sz w:val="15"/>
              </w:rPr>
              <w:t>[[TGL_PENETAPAN]]</w:t>
            </w:r>
          </w:p>
        </w:tc>
      </w:tr>
    </w:tbl>
    <w:p>
      <w:pPr>
        <w:spacing w:before="40" w:after="20"/>
        <w:jc w:val="center"/>
      </w:pPr>
      <w:r>
        <w:rPr>
          <w:i/>
          <w:sz w:val="15"/>
        </w:rPr>
        <w:t>Seluruh identitas, nilai, predikat, tingkat hasil, dan status kelulusan pada e-Transkrip ini dihasilkan otomatis dari data registrasi dan sistem hasil ujian.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982"/>
        <w:gridCol w:w="3982"/>
        <w:gridCol w:w="3982"/>
        <w:gridCol w:w="3982"/>
      </w:tblGrid>
      <w:tr>
        <w:tc>
          <w:tcPr>
            <w:tcW w:type="dxa" w:w="3982"/>
          </w:tcPr>
          <w:p>
            <w:pPr>
              <w:jc w:val="center"/>
            </w:pPr>
            <w:r>
              <w:rPr>
                <w:b/>
                <w:sz w:val="14"/>
              </w:rPr>
              <w:t>PENYELENGGARA UJIAN</w:t>
            </w:r>
          </w:p>
        </w:tc>
        <w:tc>
          <w:tcPr>
            <w:tcW w:type="dxa" w:w="3982"/>
          </w:tcPr>
          <w:p>
            <w:pPr>
              <w:jc w:val="center"/>
            </w:pPr>
            <w:r>
              <w:rPr>
                <w:b/>
                <w:sz w:val="14"/>
              </w:rPr>
              <w:t>PENGURUS KABUPATEN/KOTA</w:t>
            </w:r>
          </w:p>
        </w:tc>
        <w:tc>
          <w:tcPr>
            <w:tcW w:type="dxa" w:w="3982"/>
          </w:tcPr>
          <w:p>
            <w:pPr>
              <w:jc w:val="center"/>
            </w:pPr>
            <w:r>
              <w:rPr>
                <w:b/>
                <w:sz w:val="14"/>
              </w:rPr>
              <w:t>PENGURUS PROVINSI</w:t>
            </w:r>
          </w:p>
        </w:tc>
        <w:tc>
          <w:tcPr>
            <w:tcW w:type="dxa" w:w="3982"/>
          </w:tcPr>
          <w:p>
            <w:pPr>
              <w:jc w:val="center"/>
            </w:pPr>
            <w:r>
              <w:rPr>
                <w:b/>
                <w:sz w:val="14"/>
              </w:rPr>
              <w:t>DEWAN PENGUJI</w:t>
              <w:br/>
              <w:t>(Mandat PB PERKEMI)</w:t>
            </w:r>
          </w:p>
        </w:tc>
      </w:tr>
      <w:tr>
        <w:tc>
          <w:tcPr>
            <w:tcW w:type="dxa" w:w="3982"/>
          </w:tcPr>
          <w:p>
            <w:pPr>
              <w:jc w:val="center"/>
            </w:pPr>
            <w:r>
              <w:rPr>
                <w:b w:val="0"/>
                <w:sz w:val="14"/>
              </w:rPr>
              <w:br/>
            </w:r>
          </w:p>
        </w:tc>
        <w:tc>
          <w:tcPr>
            <w:tcW w:type="dxa" w:w="3982"/>
          </w:tcPr>
          <w:p>
            <w:pPr>
              <w:jc w:val="center"/>
            </w:pPr>
            <w:r>
              <w:rPr>
                <w:b w:val="0"/>
                <w:sz w:val="14"/>
              </w:rPr>
              <w:br/>
            </w:r>
          </w:p>
        </w:tc>
        <w:tc>
          <w:tcPr>
            <w:tcW w:type="dxa" w:w="3982"/>
          </w:tcPr>
          <w:p>
            <w:pPr>
              <w:jc w:val="center"/>
            </w:pPr>
            <w:r>
              <w:rPr>
                <w:b w:val="0"/>
                <w:sz w:val="14"/>
              </w:rPr>
              <w:br/>
            </w:r>
          </w:p>
        </w:tc>
        <w:tc>
          <w:tcPr>
            <w:tcW w:type="dxa" w:w="3982"/>
          </w:tcPr>
          <w:p>
            <w:pPr>
              <w:jc w:val="center"/>
            </w:pPr>
            <w:r>
              <w:rPr>
                <w:b w:val="0"/>
                <w:sz w:val="14"/>
              </w:rPr>
              <w:br/>
            </w:r>
          </w:p>
        </w:tc>
      </w:tr>
      <w:tr>
        <w:tc>
          <w:tcPr>
            <w:tcW w:type="dxa" w:w="3982"/>
          </w:tcPr>
          <w:p>
            <w:pPr>
              <w:jc w:val="center"/>
            </w:pPr>
            <w:r>
              <w:rPr>
                <w:b/>
                <w:sz w:val="14"/>
              </w:rPr>
              <w:t>[[NAMA_PELAKSANA]]</w:t>
            </w:r>
          </w:p>
        </w:tc>
        <w:tc>
          <w:tcPr>
            <w:tcW w:type="dxa" w:w="3982"/>
          </w:tcPr>
          <w:p>
            <w:pPr>
              <w:jc w:val="center"/>
            </w:pPr>
            <w:r>
              <w:rPr>
                <w:b/>
                <w:sz w:val="14"/>
              </w:rPr>
              <w:t>[[NAMA_PENGKAB_PENGKOT]]</w:t>
            </w:r>
          </w:p>
        </w:tc>
        <w:tc>
          <w:tcPr>
            <w:tcW w:type="dxa" w:w="3982"/>
          </w:tcPr>
          <w:p>
            <w:pPr>
              <w:jc w:val="center"/>
            </w:pPr>
            <w:r>
              <w:rPr>
                <w:b/>
                <w:sz w:val="14"/>
              </w:rPr>
              <w:t>[[NAMA_PENGPROV]]</w:t>
            </w:r>
          </w:p>
        </w:tc>
        <w:tc>
          <w:tcPr>
            <w:tcW w:type="dxa" w:w="3982"/>
          </w:tcPr>
          <w:p>
            <w:pPr>
              <w:jc w:val="center"/>
            </w:pPr>
            <w:r>
              <w:rPr>
                <w:b/>
                <w:sz w:val="14"/>
              </w:rPr>
              <w:t>[[NAMA_KETUA_DEWAN_PENGUJI]]</w:t>
            </w:r>
          </w:p>
        </w:tc>
      </w:tr>
    </w:tbl>
    <w:p>
      <w:pPr>
        <w:jc w:val="center"/>
      </w:pPr>
      <w:r>
        <w:rPr>
          <w:b/>
          <w:sz w:val="14"/>
        </w:rPr>
        <w:t>QR: [[QR_VERIFIKASI]]   •   VERIFIED PB PERKEMI: [[PB_VERIFY_STATUS]]   •   Verification ID: [[PB_VERIFY_ID]]   •   CERT ID: [[CERT_ID]]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310"/>
        <w:gridCol w:w="5310"/>
        <w:gridCol w:w="5310"/>
      </w:tblGrid>
      <w:tr>
        <w:tc>
          <w:tcPr>
            <w:tcW w:type="dxa" w:w="5310"/>
            <w:vAlign w:val="center"/>
          </w:tcPr>
          <w:p>
            <w:pPr>
              <w:jc w:val="center"/>
            </w:pPr>
            <w:r>
              <w:t>[LOGO PERKEMI]</w:t>
            </w:r>
          </w:p>
        </w:tc>
        <w:tc>
          <w:tcPr>
            <w:tcW w:type="dxa" w:w="5310"/>
            <w:vAlign w:val="center"/>
          </w:tcPr>
          <w:p>
            <w:pPr>
              <w:jc w:val="center"/>
            </w:pPr>
            <w:r>
              <w:rPr>
                <w:b/>
                <w:sz w:val="26"/>
              </w:rPr>
              <w:t>PENGURUS BESAR PERKEMI</w:t>
            </w:r>
          </w:p>
          <w:p>
            <w:pPr>
              <w:jc w:val="center"/>
            </w:pPr>
            <w:r>
              <w:rPr>
                <w:b/>
                <w:sz w:val="20"/>
              </w:rPr>
              <w:t>PERSAUDARAAN SHORINJI KEMPO INDONESIA</w:t>
            </w:r>
          </w:p>
        </w:tc>
        <w:tc>
          <w:tcPr>
            <w:tcW w:type="dxa" w:w="5310"/>
            <w:vAlign w:val="center"/>
          </w:tcPr>
          <w:p>
            <w:pPr>
              <w:jc w:val="center"/>
            </w:pPr>
            <w:r>
              <w:t>[LOGO SHORINJI KEMPO / WSKO]</w:t>
            </w:r>
          </w:p>
        </w:tc>
      </w:tr>
    </w:tbl>
    <w:p>
      <w:pPr>
        <w:spacing w:after="0"/>
        <w:jc w:val="center"/>
      </w:pPr>
      <w:r>
        <w:rPr>
          <w:b/>
          <w:color w:val="B8860B"/>
          <w:sz w:val="36"/>
        </w:rPr>
        <w:t>e-TRANSKRIP HASIL UJIAN KENAIKAN TINGKAT</w:t>
      </w:r>
    </w:p>
    <w:p>
      <w:pPr>
        <w:spacing w:after="40"/>
        <w:jc w:val="center"/>
      </w:pPr>
      <w:r>
        <w:rPr>
          <w:b/>
          <w:sz w:val="26"/>
        </w:rPr>
        <w:t>KYU II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982"/>
        <w:gridCol w:w="3982"/>
        <w:gridCol w:w="3982"/>
        <w:gridCol w:w="3982"/>
      </w:tblGrid>
      <w:tr>
        <w:tc>
          <w:tcPr>
            <w:tcW w:type="dxa" w:w="3982"/>
            <w:shd w:fill="F2E8C9"/>
          </w:tcPr>
          <w:p>
            <w:r>
              <w:rPr>
                <w:b/>
                <w:sz w:val="15"/>
              </w:rPr>
              <w:t>No. Transkrip</w:t>
            </w:r>
          </w:p>
        </w:tc>
        <w:tc>
          <w:tcPr>
            <w:tcW w:type="dxa" w:w="3982"/>
          </w:tcPr>
          <w:p>
            <w:r>
              <w:rPr>
                <w:sz w:val="15"/>
              </w:rPr>
              <w:t>[[NO_TRANSKRIP]]</w:t>
            </w:r>
          </w:p>
        </w:tc>
        <w:tc>
          <w:tcPr>
            <w:tcW w:type="dxa" w:w="3982"/>
            <w:shd w:fill="F2E8C9"/>
          </w:tcPr>
          <w:p>
            <w:r>
              <w:rPr>
                <w:b/>
                <w:sz w:val="15"/>
              </w:rPr>
              <w:t>No. Sertifikat</w:t>
            </w:r>
          </w:p>
        </w:tc>
        <w:tc>
          <w:tcPr>
            <w:tcW w:type="dxa" w:w="3982"/>
          </w:tcPr>
          <w:p>
            <w:r>
              <w:rPr>
                <w:sz w:val="15"/>
              </w:rPr>
              <w:t>[[NO_SERTIFIKAT]]</w:t>
            </w:r>
          </w:p>
        </w:tc>
      </w:tr>
      <w:tr>
        <w:tc>
          <w:tcPr>
            <w:tcW w:type="dxa" w:w="3982"/>
            <w:shd w:fill="F2E8C9"/>
          </w:tcPr>
          <w:p>
            <w:r>
              <w:rPr>
                <w:b/>
                <w:sz w:val="15"/>
              </w:rPr>
              <w:t>Nama Kenshi</w:t>
            </w:r>
          </w:p>
        </w:tc>
        <w:tc>
          <w:tcPr>
            <w:tcW w:type="dxa" w:w="3982"/>
          </w:tcPr>
          <w:p>
            <w:r>
              <w:rPr>
                <w:sz w:val="15"/>
              </w:rPr>
              <w:t>[[NAMA_LENGKAP]]</w:t>
            </w:r>
          </w:p>
        </w:tc>
        <w:tc>
          <w:tcPr>
            <w:tcW w:type="dxa" w:w="3982"/>
            <w:shd w:fill="F2E8C9"/>
          </w:tcPr>
          <w:p>
            <w:r>
              <w:rPr>
                <w:b/>
                <w:sz w:val="15"/>
              </w:rPr>
              <w:t>NIK</w:t>
            </w:r>
          </w:p>
        </w:tc>
        <w:tc>
          <w:tcPr>
            <w:tcW w:type="dxa" w:w="3982"/>
          </w:tcPr>
          <w:p>
            <w:r>
              <w:rPr>
                <w:sz w:val="15"/>
              </w:rPr>
              <w:t>[[NIK]]</w:t>
            </w:r>
          </w:p>
        </w:tc>
      </w:tr>
      <w:tr>
        <w:tc>
          <w:tcPr>
            <w:tcW w:type="dxa" w:w="3982"/>
            <w:shd w:fill="F2E8C9"/>
          </w:tcPr>
          <w:p>
            <w:r>
              <w:rPr>
                <w:b/>
                <w:sz w:val="15"/>
              </w:rPr>
              <w:t>Dojo / Cabang</w:t>
            </w:r>
          </w:p>
        </w:tc>
        <w:tc>
          <w:tcPr>
            <w:tcW w:type="dxa" w:w="3982"/>
          </w:tcPr>
          <w:p>
            <w:r>
              <w:rPr>
                <w:sz w:val="15"/>
              </w:rPr>
              <w:t>[[DOJO_CABANG]]</w:t>
            </w:r>
          </w:p>
        </w:tc>
        <w:tc>
          <w:tcPr>
            <w:tcW w:type="dxa" w:w="3982"/>
            <w:shd w:fill="F2E8C9"/>
          </w:tcPr>
          <w:p>
            <w:r>
              <w:rPr>
                <w:b/>
                <w:sz w:val="15"/>
              </w:rPr>
              <w:t>Pengprov</w:t>
            </w:r>
          </w:p>
        </w:tc>
        <w:tc>
          <w:tcPr>
            <w:tcW w:type="dxa" w:w="3982"/>
          </w:tcPr>
          <w:p>
            <w:r>
              <w:rPr>
                <w:sz w:val="15"/>
              </w:rPr>
              <w:t>[[PENGPROV]]</w:t>
            </w:r>
          </w:p>
        </w:tc>
      </w:tr>
      <w:tr>
        <w:tc>
          <w:tcPr>
            <w:tcW w:type="dxa" w:w="3982"/>
            <w:shd w:fill="F2E8C9"/>
          </w:tcPr>
          <w:p>
            <w:r>
              <w:rPr>
                <w:b/>
                <w:sz w:val="15"/>
              </w:rPr>
              <w:t>Tanggal / Tempat Ujian</w:t>
            </w:r>
          </w:p>
        </w:tc>
        <w:tc>
          <w:tcPr>
            <w:tcW w:type="dxa" w:w="3982"/>
          </w:tcPr>
          <w:p>
            <w:r>
              <w:rPr>
                <w:sz w:val="15"/>
              </w:rPr>
              <w:t>[[TGL_UJIAN]] / [[TEMPAT_UJIAN]]</w:t>
            </w:r>
          </w:p>
        </w:tc>
        <w:tc>
          <w:tcPr>
            <w:tcW w:type="dxa" w:w="3982"/>
            <w:shd w:fill="F2E8C9"/>
          </w:tcPr>
          <w:p>
            <w:r>
              <w:rPr>
                <w:b/>
                <w:sz w:val="15"/>
              </w:rPr>
              <w:t>Tingkat Diuji</w:t>
            </w:r>
          </w:p>
        </w:tc>
        <w:tc>
          <w:tcPr>
            <w:tcW w:type="dxa" w:w="3982"/>
          </w:tcPr>
          <w:p>
            <w:r>
              <w:rPr>
                <w:sz w:val="15"/>
              </w:rPr>
              <w:t>KYU II</w:t>
            </w:r>
          </w:p>
        </w:tc>
      </w:tr>
    </w:tbl>
    <w:p>
      <w:pPr>
        <w:spacing w:before="60" w:after="20"/>
        <w:jc w:val="center"/>
      </w:pPr>
      <w:r>
        <w:rPr>
          <w:b/>
          <w:sz w:val="20"/>
        </w:rPr>
        <w:t>REKAPITULASI HASIL UJIAN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55"/>
        <w:gridCol w:w="2655"/>
        <w:gridCol w:w="2655"/>
        <w:gridCol w:w="2655"/>
        <w:gridCol w:w="2655"/>
        <w:gridCol w:w="2655"/>
      </w:tblGrid>
      <w:tr>
        <w:tc>
          <w:tcPr>
            <w:tcW w:type="dxa" w:w="2655"/>
            <w:shd w:fill="17365D"/>
          </w:tcPr>
          <w:p>
            <w:r>
              <w:rPr>
                <w:b/>
                <w:color w:val="FFFFFF"/>
                <w:sz w:val="15"/>
              </w:rPr>
              <w:t>No.</w:t>
            </w:r>
          </w:p>
        </w:tc>
        <w:tc>
          <w:tcPr>
            <w:tcW w:type="dxa" w:w="2655"/>
            <w:shd w:fill="17365D"/>
          </w:tcPr>
          <w:p>
            <w:r>
              <w:rPr>
                <w:b/>
                <w:color w:val="FFFFFF"/>
                <w:sz w:val="15"/>
              </w:rPr>
              <w:t>Komponen Penilaian</w:t>
            </w:r>
          </w:p>
        </w:tc>
        <w:tc>
          <w:tcPr>
            <w:tcW w:type="dxa" w:w="2655"/>
            <w:shd w:fill="17365D"/>
          </w:tcPr>
          <w:p>
            <w:r>
              <w:rPr>
                <w:b/>
                <w:color w:val="FFFFFF"/>
                <w:sz w:val="15"/>
              </w:rPr>
              <w:t>Nilai Sistem</w:t>
            </w:r>
          </w:p>
        </w:tc>
        <w:tc>
          <w:tcPr>
            <w:tcW w:type="dxa" w:w="2655"/>
            <w:shd w:fill="17365D"/>
          </w:tcPr>
          <w:p>
            <w:r>
              <w:rPr>
                <w:b/>
                <w:color w:val="FFFFFF"/>
                <w:sz w:val="15"/>
              </w:rPr>
              <w:t>Bobot</w:t>
            </w:r>
          </w:p>
        </w:tc>
        <w:tc>
          <w:tcPr>
            <w:tcW w:type="dxa" w:w="2655"/>
            <w:shd w:fill="17365D"/>
          </w:tcPr>
          <w:p>
            <w:r>
              <w:rPr>
                <w:b/>
                <w:color w:val="FFFFFF"/>
                <w:sz w:val="15"/>
              </w:rPr>
              <w:t>Nilai Terbobot</w:t>
            </w:r>
          </w:p>
        </w:tc>
        <w:tc>
          <w:tcPr>
            <w:tcW w:type="dxa" w:w="2655"/>
            <w:shd w:fill="17365D"/>
          </w:tcPr>
          <w:p>
            <w:r>
              <w:rPr>
                <w:b/>
                <w:color w:val="FFFFFF"/>
                <w:sz w:val="15"/>
              </w:rPr>
              <w:t>Keterangan</w:t>
            </w:r>
          </w:p>
        </w:tc>
      </w:tr>
      <w:tr>
        <w:tc>
          <w:tcPr>
            <w:tcW w:type="dxa" w:w="2655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2655"/>
          </w:tcPr>
          <w:p>
            <w:r>
              <w:rPr>
                <w:sz w:val="15"/>
              </w:rPr>
              <w:t>Ujian Filsafat / Tokuhon</w:t>
            </w:r>
          </w:p>
        </w:tc>
        <w:tc>
          <w:tcPr>
            <w:tcW w:type="dxa" w:w="2655"/>
          </w:tcPr>
          <w:p>
            <w:r>
              <w:rPr>
                <w:sz w:val="15"/>
              </w:rPr>
              <w:t>[[NILAI_FILSAFAT]]</w:t>
            </w:r>
          </w:p>
        </w:tc>
        <w:tc>
          <w:tcPr>
            <w:tcW w:type="dxa" w:w="2655"/>
          </w:tcPr>
          <w:p>
            <w:r>
              <w:rPr>
                <w:sz w:val="15"/>
              </w:rPr>
              <w:t>[[BOBOT_1]]</w:t>
            </w:r>
          </w:p>
        </w:tc>
        <w:tc>
          <w:tcPr>
            <w:tcW w:type="dxa" w:w="2655"/>
          </w:tcPr>
          <w:p>
            <w:r>
              <w:rPr>
                <w:sz w:val="15"/>
              </w:rPr>
              <w:t>[[NILAI_TERBOBOT_1]]</w:t>
            </w:r>
          </w:p>
        </w:tc>
        <w:tc>
          <w:tcPr>
            <w:tcW w:type="dxa" w:w="2655"/>
          </w:tcPr>
          <w:p>
            <w:r>
              <w:rPr>
                <w:sz w:val="15"/>
              </w:rPr>
              <w:t>[[KET_1]]</w:t>
            </w:r>
          </w:p>
        </w:tc>
      </w:tr>
      <w:tr>
        <w:tc>
          <w:tcPr>
            <w:tcW w:type="dxa" w:w="2655"/>
          </w:tcPr>
          <w:p>
            <w:r>
              <w:rPr>
                <w:sz w:val="15"/>
              </w:rPr>
              <w:t>2</w:t>
            </w:r>
          </w:p>
        </w:tc>
        <w:tc>
          <w:tcPr>
            <w:tcW w:type="dxa" w:w="2655"/>
          </w:tcPr>
          <w:p>
            <w:r>
              <w:rPr>
                <w:sz w:val="15"/>
              </w:rPr>
              <w:t>Basic Techniques</w:t>
            </w:r>
          </w:p>
        </w:tc>
        <w:tc>
          <w:tcPr>
            <w:tcW w:type="dxa" w:w="2655"/>
          </w:tcPr>
          <w:p>
            <w:r>
              <w:rPr>
                <w:sz w:val="15"/>
              </w:rPr>
              <w:t>[[NILAI_BASIC]]</w:t>
            </w:r>
          </w:p>
        </w:tc>
        <w:tc>
          <w:tcPr>
            <w:tcW w:type="dxa" w:w="2655"/>
          </w:tcPr>
          <w:p>
            <w:r>
              <w:rPr>
                <w:sz w:val="15"/>
              </w:rPr>
              <w:t>[[BOBOT_2]]</w:t>
            </w:r>
          </w:p>
        </w:tc>
        <w:tc>
          <w:tcPr>
            <w:tcW w:type="dxa" w:w="2655"/>
          </w:tcPr>
          <w:p>
            <w:r>
              <w:rPr>
                <w:sz w:val="15"/>
              </w:rPr>
              <w:t>[[NILAI_TERBOBOT_2]]</w:t>
            </w:r>
          </w:p>
        </w:tc>
        <w:tc>
          <w:tcPr>
            <w:tcW w:type="dxa" w:w="2655"/>
          </w:tcPr>
          <w:p>
            <w:r>
              <w:rPr>
                <w:sz w:val="15"/>
              </w:rPr>
              <w:t>[[KET_2]]</w:t>
            </w:r>
          </w:p>
        </w:tc>
      </w:tr>
      <w:tr>
        <w:tc>
          <w:tcPr>
            <w:tcW w:type="dxa" w:w="2655"/>
          </w:tcPr>
          <w:p>
            <w:r>
              <w:rPr>
                <w:sz w:val="15"/>
              </w:rPr>
              <w:t>3</w:t>
            </w:r>
          </w:p>
        </w:tc>
        <w:tc>
          <w:tcPr>
            <w:tcW w:type="dxa" w:w="2655"/>
          </w:tcPr>
          <w:p>
            <w:r>
              <w:rPr>
                <w:sz w:val="15"/>
              </w:rPr>
              <w:t>Selected Techniques</w:t>
            </w:r>
          </w:p>
        </w:tc>
        <w:tc>
          <w:tcPr>
            <w:tcW w:type="dxa" w:w="2655"/>
          </w:tcPr>
          <w:p>
            <w:r>
              <w:rPr>
                <w:sz w:val="15"/>
              </w:rPr>
              <w:t>[[NILAI_SELECTED]]</w:t>
            </w:r>
          </w:p>
        </w:tc>
        <w:tc>
          <w:tcPr>
            <w:tcW w:type="dxa" w:w="2655"/>
          </w:tcPr>
          <w:p>
            <w:r>
              <w:rPr>
                <w:sz w:val="15"/>
              </w:rPr>
              <w:t>[[BOBOT_3]]</w:t>
            </w:r>
          </w:p>
        </w:tc>
        <w:tc>
          <w:tcPr>
            <w:tcW w:type="dxa" w:w="2655"/>
          </w:tcPr>
          <w:p>
            <w:r>
              <w:rPr>
                <w:sz w:val="15"/>
              </w:rPr>
              <w:t>[[NILAI_TERBOBOT_3]]</w:t>
            </w:r>
          </w:p>
        </w:tc>
        <w:tc>
          <w:tcPr>
            <w:tcW w:type="dxa" w:w="2655"/>
          </w:tcPr>
          <w:p>
            <w:r>
              <w:rPr>
                <w:sz w:val="15"/>
              </w:rPr>
              <w:t>[[KET_3]]</w:t>
            </w:r>
          </w:p>
        </w:tc>
      </w:tr>
      <w:tr>
        <w:tc>
          <w:tcPr>
            <w:tcW w:type="dxa" w:w="2655"/>
          </w:tcPr>
          <w:p>
            <w:r>
              <w:rPr>
                <w:sz w:val="15"/>
              </w:rPr>
              <w:t>4</w:t>
            </w:r>
          </w:p>
        </w:tc>
        <w:tc>
          <w:tcPr>
            <w:tcW w:type="dxa" w:w="2655"/>
          </w:tcPr>
          <w:p>
            <w:r>
              <w:rPr>
                <w:sz w:val="15"/>
              </w:rPr>
              <w:t>Paired Embu</w:t>
            </w:r>
          </w:p>
        </w:tc>
        <w:tc>
          <w:tcPr>
            <w:tcW w:type="dxa" w:w="2655"/>
          </w:tcPr>
          <w:p>
            <w:r>
              <w:rPr>
                <w:sz w:val="15"/>
              </w:rPr>
              <w:t>[[NILAI_EMBU]]</w:t>
            </w:r>
          </w:p>
        </w:tc>
        <w:tc>
          <w:tcPr>
            <w:tcW w:type="dxa" w:w="2655"/>
          </w:tcPr>
          <w:p>
            <w:r>
              <w:rPr>
                <w:sz w:val="15"/>
              </w:rPr>
              <w:t>[[BOBOT_4]]</w:t>
            </w:r>
          </w:p>
        </w:tc>
        <w:tc>
          <w:tcPr>
            <w:tcW w:type="dxa" w:w="2655"/>
          </w:tcPr>
          <w:p>
            <w:r>
              <w:rPr>
                <w:sz w:val="15"/>
              </w:rPr>
              <w:t>[[NILAI_TERBOBOT_4]]</w:t>
            </w:r>
          </w:p>
        </w:tc>
        <w:tc>
          <w:tcPr>
            <w:tcW w:type="dxa" w:w="2655"/>
          </w:tcPr>
          <w:p>
            <w:r>
              <w:rPr>
                <w:sz w:val="15"/>
              </w:rPr>
              <w:t>[[KET_4]]</w:t>
            </w:r>
          </w:p>
        </w:tc>
      </w:tr>
      <w:tr>
        <w:tc>
          <w:tcPr>
            <w:tcW w:type="dxa" w:w="2655"/>
          </w:tcPr>
          <w:p>
            <w:r>
              <w:rPr>
                <w:sz w:val="15"/>
              </w:rPr>
              <w:t>5</w:t>
            </w:r>
          </w:p>
        </w:tc>
        <w:tc>
          <w:tcPr>
            <w:tcW w:type="dxa" w:w="2655"/>
          </w:tcPr>
          <w:p>
            <w:r>
              <w:rPr>
                <w:sz w:val="15"/>
              </w:rPr>
              <w:t>Un'yoho (Application)</w:t>
            </w:r>
          </w:p>
        </w:tc>
        <w:tc>
          <w:tcPr>
            <w:tcW w:type="dxa" w:w="2655"/>
          </w:tcPr>
          <w:p>
            <w:r>
              <w:rPr>
                <w:sz w:val="15"/>
              </w:rPr>
              <w:t>[[NILAI_UNYOHO]]</w:t>
            </w:r>
          </w:p>
        </w:tc>
        <w:tc>
          <w:tcPr>
            <w:tcW w:type="dxa" w:w="2655"/>
          </w:tcPr>
          <w:p>
            <w:r>
              <w:rPr>
                <w:sz w:val="15"/>
              </w:rPr>
              <w:t>[[BOBOT_5]]</w:t>
            </w:r>
          </w:p>
        </w:tc>
        <w:tc>
          <w:tcPr>
            <w:tcW w:type="dxa" w:w="2655"/>
          </w:tcPr>
          <w:p>
            <w:r>
              <w:rPr>
                <w:sz w:val="15"/>
              </w:rPr>
              <w:t>[[NILAI_TERBOBOT_5]]</w:t>
            </w:r>
          </w:p>
        </w:tc>
        <w:tc>
          <w:tcPr>
            <w:tcW w:type="dxa" w:w="2655"/>
          </w:tcPr>
          <w:p>
            <w:r>
              <w:rPr>
                <w:sz w:val="15"/>
              </w:rPr>
              <w:t>[[KET_5]]</w:t>
            </w:r>
          </w:p>
        </w:tc>
      </w:tr>
      <w:tr>
        <w:tc>
          <w:tcPr>
            <w:tcW w:type="dxa" w:w="2655"/>
            <w:shd w:fill="F2E8C9"/>
          </w:tcPr>
          <w:p>
            <w:r>
              <w:rPr>
                <w:b/>
                <w:sz w:val="15"/>
              </w:rPr>
            </w:r>
          </w:p>
        </w:tc>
        <w:tc>
          <w:tcPr>
            <w:tcW w:type="dxa" w:w="2655"/>
            <w:shd w:fill="F2E8C9"/>
          </w:tcPr>
          <w:p>
            <w:r>
              <w:rPr>
                <w:b/>
                <w:sz w:val="15"/>
              </w:rPr>
              <w:t>NILAI AKHIR</w:t>
            </w:r>
          </w:p>
        </w:tc>
        <w:tc>
          <w:tcPr>
            <w:tcW w:type="dxa" w:w="2655"/>
            <w:shd w:fill="F2E8C9"/>
          </w:tcPr>
          <w:p>
            <w:r>
              <w:rPr>
                <w:b/>
                <w:sz w:val="15"/>
              </w:rPr>
              <w:t>[[NILAI_AKHIR]]</w:t>
            </w:r>
          </w:p>
        </w:tc>
        <w:tc>
          <w:tcPr>
            <w:tcW w:type="dxa" w:w="2655"/>
            <w:shd w:fill="F2E8C9"/>
          </w:tcPr>
          <w:p>
            <w:r>
              <w:rPr>
                <w:b/>
                <w:sz w:val="15"/>
              </w:rPr>
              <w:t>100%</w:t>
            </w:r>
          </w:p>
        </w:tc>
        <w:tc>
          <w:tcPr>
            <w:tcW w:type="dxa" w:w="2655"/>
            <w:shd w:fill="F2E8C9"/>
          </w:tcPr>
          <w:p>
            <w:r>
              <w:rPr>
                <w:b/>
                <w:sz w:val="15"/>
              </w:rPr>
              <w:t>[[NILAI_AKHIR]]</w:t>
            </w:r>
          </w:p>
        </w:tc>
        <w:tc>
          <w:tcPr>
            <w:tcW w:type="dxa" w:w="2655"/>
            <w:shd w:fill="F2E8C9"/>
          </w:tcPr>
          <w:p>
            <w:r>
              <w:rPr>
                <w:b/>
                <w:sz w:val="15"/>
              </w:rPr>
              <w:t>[[PREDIKAT]]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982"/>
        <w:gridCol w:w="3982"/>
        <w:gridCol w:w="3982"/>
        <w:gridCol w:w="3982"/>
      </w:tblGrid>
      <w:tr>
        <w:tc>
          <w:tcPr>
            <w:tcW w:type="dxa" w:w="3982"/>
            <w:shd w:fill="F2E8C9"/>
          </w:tcPr>
          <w:p>
            <w:r>
              <w:rPr>
                <w:b/>
                <w:sz w:val="15"/>
              </w:rPr>
              <w:t>STATUS HASIL UJIAN</w:t>
            </w:r>
          </w:p>
        </w:tc>
        <w:tc>
          <w:tcPr>
            <w:tcW w:type="dxa" w:w="3982"/>
          </w:tcPr>
          <w:p>
            <w:r>
              <w:rPr>
                <w:sz w:val="15"/>
              </w:rPr>
              <w:t>[[STATUS_KELULUSAN]]</w:t>
            </w:r>
          </w:p>
        </w:tc>
        <w:tc>
          <w:tcPr>
            <w:tcW w:type="dxa" w:w="3982"/>
            <w:shd w:fill="F2E8C9"/>
          </w:tcPr>
          <w:p>
            <w:r>
              <w:rPr>
                <w:b/>
                <w:sz w:val="15"/>
              </w:rPr>
              <w:t>Tingkat Hasil</w:t>
            </w:r>
          </w:p>
        </w:tc>
        <w:tc>
          <w:tcPr>
            <w:tcW w:type="dxa" w:w="3982"/>
          </w:tcPr>
          <w:p>
            <w:r>
              <w:rPr>
                <w:sz w:val="15"/>
              </w:rPr>
              <w:t>[[TINGKAT_HASIL]]</w:t>
            </w:r>
          </w:p>
        </w:tc>
      </w:tr>
      <w:tr>
        <w:tc>
          <w:tcPr>
            <w:tcW w:type="dxa" w:w="3982"/>
            <w:shd w:fill="F2E8C9"/>
          </w:tcPr>
          <w:p>
            <w:r>
              <w:rPr>
                <w:b/>
                <w:sz w:val="15"/>
              </w:rPr>
              <w:t>ID Hasil Ujian</w:t>
            </w:r>
          </w:p>
        </w:tc>
        <w:tc>
          <w:tcPr>
            <w:tcW w:type="dxa" w:w="3982"/>
          </w:tcPr>
          <w:p>
            <w:r>
              <w:rPr>
                <w:sz w:val="15"/>
              </w:rPr>
              <w:t>[[EXAM_RESULT_ID]]</w:t>
            </w:r>
          </w:p>
        </w:tc>
        <w:tc>
          <w:tcPr>
            <w:tcW w:type="dxa" w:w="3982"/>
            <w:shd w:fill="F2E8C9"/>
          </w:tcPr>
          <w:p>
            <w:r>
              <w:rPr>
                <w:b/>
                <w:sz w:val="15"/>
              </w:rPr>
              <w:t>Tanggal Penetapan</w:t>
            </w:r>
          </w:p>
        </w:tc>
        <w:tc>
          <w:tcPr>
            <w:tcW w:type="dxa" w:w="3982"/>
          </w:tcPr>
          <w:p>
            <w:r>
              <w:rPr>
                <w:sz w:val="15"/>
              </w:rPr>
              <w:t>[[TGL_PENETAPAN]]</w:t>
            </w:r>
          </w:p>
        </w:tc>
      </w:tr>
    </w:tbl>
    <w:p>
      <w:pPr>
        <w:spacing w:before="40" w:after="20"/>
        <w:jc w:val="center"/>
      </w:pPr>
      <w:r>
        <w:rPr>
          <w:i/>
          <w:sz w:val="15"/>
        </w:rPr>
        <w:t>Seluruh identitas, nilai, predikat, tingkat hasil, dan status kelulusan pada e-Transkrip ini dihasilkan otomatis dari data registrasi dan sistem hasil ujian.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982"/>
        <w:gridCol w:w="3982"/>
        <w:gridCol w:w="3982"/>
        <w:gridCol w:w="3982"/>
      </w:tblGrid>
      <w:tr>
        <w:tc>
          <w:tcPr>
            <w:tcW w:type="dxa" w:w="3982"/>
          </w:tcPr>
          <w:p>
            <w:pPr>
              <w:jc w:val="center"/>
            </w:pPr>
            <w:r>
              <w:rPr>
                <w:b/>
                <w:sz w:val="14"/>
              </w:rPr>
              <w:t>PENYELENGGARA UJIAN</w:t>
            </w:r>
          </w:p>
        </w:tc>
        <w:tc>
          <w:tcPr>
            <w:tcW w:type="dxa" w:w="3982"/>
          </w:tcPr>
          <w:p>
            <w:pPr>
              <w:jc w:val="center"/>
            </w:pPr>
            <w:r>
              <w:rPr>
                <w:b/>
                <w:sz w:val="14"/>
              </w:rPr>
              <w:t>PENGURUS KABUPATEN/KOTA</w:t>
            </w:r>
          </w:p>
        </w:tc>
        <w:tc>
          <w:tcPr>
            <w:tcW w:type="dxa" w:w="3982"/>
          </w:tcPr>
          <w:p>
            <w:pPr>
              <w:jc w:val="center"/>
            </w:pPr>
            <w:r>
              <w:rPr>
                <w:b/>
                <w:sz w:val="14"/>
              </w:rPr>
              <w:t>PENGURUS PROVINSI</w:t>
            </w:r>
          </w:p>
        </w:tc>
        <w:tc>
          <w:tcPr>
            <w:tcW w:type="dxa" w:w="3982"/>
          </w:tcPr>
          <w:p>
            <w:pPr>
              <w:jc w:val="center"/>
            </w:pPr>
            <w:r>
              <w:rPr>
                <w:b/>
                <w:sz w:val="14"/>
              </w:rPr>
              <w:t>DEWAN PENGUJI</w:t>
              <w:br/>
              <w:t>(Mandat PB PERKEMI)</w:t>
            </w:r>
          </w:p>
        </w:tc>
      </w:tr>
      <w:tr>
        <w:tc>
          <w:tcPr>
            <w:tcW w:type="dxa" w:w="3982"/>
          </w:tcPr>
          <w:p>
            <w:pPr>
              <w:jc w:val="center"/>
            </w:pPr>
            <w:r>
              <w:rPr>
                <w:b w:val="0"/>
                <w:sz w:val="14"/>
              </w:rPr>
              <w:br/>
            </w:r>
          </w:p>
        </w:tc>
        <w:tc>
          <w:tcPr>
            <w:tcW w:type="dxa" w:w="3982"/>
          </w:tcPr>
          <w:p>
            <w:pPr>
              <w:jc w:val="center"/>
            </w:pPr>
            <w:r>
              <w:rPr>
                <w:b w:val="0"/>
                <w:sz w:val="14"/>
              </w:rPr>
              <w:br/>
            </w:r>
          </w:p>
        </w:tc>
        <w:tc>
          <w:tcPr>
            <w:tcW w:type="dxa" w:w="3982"/>
          </w:tcPr>
          <w:p>
            <w:pPr>
              <w:jc w:val="center"/>
            </w:pPr>
            <w:r>
              <w:rPr>
                <w:b w:val="0"/>
                <w:sz w:val="14"/>
              </w:rPr>
              <w:br/>
            </w:r>
          </w:p>
        </w:tc>
        <w:tc>
          <w:tcPr>
            <w:tcW w:type="dxa" w:w="3982"/>
          </w:tcPr>
          <w:p>
            <w:pPr>
              <w:jc w:val="center"/>
            </w:pPr>
            <w:r>
              <w:rPr>
                <w:b w:val="0"/>
                <w:sz w:val="14"/>
              </w:rPr>
              <w:br/>
            </w:r>
          </w:p>
        </w:tc>
      </w:tr>
      <w:tr>
        <w:tc>
          <w:tcPr>
            <w:tcW w:type="dxa" w:w="3982"/>
          </w:tcPr>
          <w:p>
            <w:pPr>
              <w:jc w:val="center"/>
            </w:pPr>
            <w:r>
              <w:rPr>
                <w:b/>
                <w:sz w:val="14"/>
              </w:rPr>
              <w:t>[[NAMA_PELAKSANA]]</w:t>
            </w:r>
          </w:p>
        </w:tc>
        <w:tc>
          <w:tcPr>
            <w:tcW w:type="dxa" w:w="3982"/>
          </w:tcPr>
          <w:p>
            <w:pPr>
              <w:jc w:val="center"/>
            </w:pPr>
            <w:r>
              <w:rPr>
                <w:b/>
                <w:sz w:val="14"/>
              </w:rPr>
              <w:t>[[NAMA_PENGKAB_PENGKOT]]</w:t>
            </w:r>
          </w:p>
        </w:tc>
        <w:tc>
          <w:tcPr>
            <w:tcW w:type="dxa" w:w="3982"/>
          </w:tcPr>
          <w:p>
            <w:pPr>
              <w:jc w:val="center"/>
            </w:pPr>
            <w:r>
              <w:rPr>
                <w:b/>
                <w:sz w:val="14"/>
              </w:rPr>
              <w:t>[[NAMA_PENGPROV]]</w:t>
            </w:r>
          </w:p>
        </w:tc>
        <w:tc>
          <w:tcPr>
            <w:tcW w:type="dxa" w:w="3982"/>
          </w:tcPr>
          <w:p>
            <w:pPr>
              <w:jc w:val="center"/>
            </w:pPr>
            <w:r>
              <w:rPr>
                <w:b/>
                <w:sz w:val="14"/>
              </w:rPr>
              <w:t>[[NAMA_KETUA_DEWAN_PENGUJI]]</w:t>
            </w:r>
          </w:p>
        </w:tc>
      </w:tr>
    </w:tbl>
    <w:p>
      <w:pPr>
        <w:jc w:val="center"/>
      </w:pPr>
      <w:r>
        <w:rPr>
          <w:b/>
          <w:sz w:val="14"/>
        </w:rPr>
        <w:t>QR: [[QR_VERIFIKASI]]   •   VERIFIED PB PERKEMI: [[PB_VERIFY_STATUS]]   •   Verification ID: [[PB_VERIFY_ID]]   •   CERT ID: [[CERT_ID]]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310"/>
        <w:gridCol w:w="5310"/>
        <w:gridCol w:w="5310"/>
      </w:tblGrid>
      <w:tr>
        <w:tc>
          <w:tcPr>
            <w:tcW w:type="dxa" w:w="5310"/>
            <w:vAlign w:val="center"/>
          </w:tcPr>
          <w:p>
            <w:pPr>
              <w:jc w:val="center"/>
            </w:pPr>
            <w:r>
              <w:t>[LOGO PERKEMI]</w:t>
            </w:r>
          </w:p>
        </w:tc>
        <w:tc>
          <w:tcPr>
            <w:tcW w:type="dxa" w:w="5310"/>
            <w:vAlign w:val="center"/>
          </w:tcPr>
          <w:p>
            <w:pPr>
              <w:jc w:val="center"/>
            </w:pPr>
            <w:r>
              <w:rPr>
                <w:b/>
                <w:sz w:val="26"/>
              </w:rPr>
              <w:t>PENGURUS BESAR PERKEMI</w:t>
            </w:r>
          </w:p>
          <w:p>
            <w:pPr>
              <w:jc w:val="center"/>
            </w:pPr>
            <w:r>
              <w:rPr>
                <w:b/>
                <w:sz w:val="20"/>
              </w:rPr>
              <w:t>PERSAUDARAAN SHORINJI KEMPO INDONESIA</w:t>
            </w:r>
          </w:p>
        </w:tc>
        <w:tc>
          <w:tcPr>
            <w:tcW w:type="dxa" w:w="5310"/>
            <w:vAlign w:val="center"/>
          </w:tcPr>
          <w:p>
            <w:pPr>
              <w:jc w:val="center"/>
            </w:pPr>
            <w:r>
              <w:t>[LOGO SHORINJI KEMPO / WSKO]</w:t>
            </w:r>
          </w:p>
        </w:tc>
      </w:tr>
    </w:tbl>
    <w:p>
      <w:pPr>
        <w:spacing w:after="0"/>
        <w:jc w:val="center"/>
      </w:pPr>
      <w:r>
        <w:rPr>
          <w:b/>
          <w:color w:val="B8860B"/>
          <w:sz w:val="36"/>
        </w:rPr>
        <w:t>e-TRANSKRIP HASIL UJIAN KENAIKAN TINGKAT</w:t>
      </w:r>
    </w:p>
    <w:p>
      <w:pPr>
        <w:spacing w:after="40"/>
        <w:jc w:val="center"/>
      </w:pPr>
      <w:r>
        <w:rPr>
          <w:b/>
          <w:sz w:val="26"/>
        </w:rPr>
        <w:t>KYU 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982"/>
        <w:gridCol w:w="3982"/>
        <w:gridCol w:w="3982"/>
        <w:gridCol w:w="3982"/>
      </w:tblGrid>
      <w:tr>
        <w:tc>
          <w:tcPr>
            <w:tcW w:type="dxa" w:w="3982"/>
            <w:shd w:fill="F2E8C9"/>
          </w:tcPr>
          <w:p>
            <w:r>
              <w:rPr>
                <w:b/>
                <w:sz w:val="15"/>
              </w:rPr>
              <w:t>No. Transkrip</w:t>
            </w:r>
          </w:p>
        </w:tc>
        <w:tc>
          <w:tcPr>
            <w:tcW w:type="dxa" w:w="3982"/>
          </w:tcPr>
          <w:p>
            <w:r>
              <w:rPr>
                <w:sz w:val="15"/>
              </w:rPr>
              <w:t>[[NO_TRANSKRIP]]</w:t>
            </w:r>
          </w:p>
        </w:tc>
        <w:tc>
          <w:tcPr>
            <w:tcW w:type="dxa" w:w="3982"/>
            <w:shd w:fill="F2E8C9"/>
          </w:tcPr>
          <w:p>
            <w:r>
              <w:rPr>
                <w:b/>
                <w:sz w:val="15"/>
              </w:rPr>
              <w:t>No. Sertifikat</w:t>
            </w:r>
          </w:p>
        </w:tc>
        <w:tc>
          <w:tcPr>
            <w:tcW w:type="dxa" w:w="3982"/>
          </w:tcPr>
          <w:p>
            <w:r>
              <w:rPr>
                <w:sz w:val="15"/>
              </w:rPr>
              <w:t>[[NO_SERTIFIKAT]]</w:t>
            </w:r>
          </w:p>
        </w:tc>
      </w:tr>
      <w:tr>
        <w:tc>
          <w:tcPr>
            <w:tcW w:type="dxa" w:w="3982"/>
            <w:shd w:fill="F2E8C9"/>
          </w:tcPr>
          <w:p>
            <w:r>
              <w:rPr>
                <w:b/>
                <w:sz w:val="15"/>
              </w:rPr>
              <w:t>Nama Kenshi</w:t>
            </w:r>
          </w:p>
        </w:tc>
        <w:tc>
          <w:tcPr>
            <w:tcW w:type="dxa" w:w="3982"/>
          </w:tcPr>
          <w:p>
            <w:r>
              <w:rPr>
                <w:sz w:val="15"/>
              </w:rPr>
              <w:t>[[NAMA_LENGKAP]]</w:t>
            </w:r>
          </w:p>
        </w:tc>
        <w:tc>
          <w:tcPr>
            <w:tcW w:type="dxa" w:w="3982"/>
            <w:shd w:fill="F2E8C9"/>
          </w:tcPr>
          <w:p>
            <w:r>
              <w:rPr>
                <w:b/>
                <w:sz w:val="15"/>
              </w:rPr>
              <w:t>NIK</w:t>
            </w:r>
          </w:p>
        </w:tc>
        <w:tc>
          <w:tcPr>
            <w:tcW w:type="dxa" w:w="3982"/>
          </w:tcPr>
          <w:p>
            <w:r>
              <w:rPr>
                <w:sz w:val="15"/>
              </w:rPr>
              <w:t>[[NIK]]</w:t>
            </w:r>
          </w:p>
        </w:tc>
      </w:tr>
      <w:tr>
        <w:tc>
          <w:tcPr>
            <w:tcW w:type="dxa" w:w="3982"/>
            <w:shd w:fill="F2E8C9"/>
          </w:tcPr>
          <w:p>
            <w:r>
              <w:rPr>
                <w:b/>
                <w:sz w:val="15"/>
              </w:rPr>
              <w:t>Dojo / Cabang</w:t>
            </w:r>
          </w:p>
        </w:tc>
        <w:tc>
          <w:tcPr>
            <w:tcW w:type="dxa" w:w="3982"/>
          </w:tcPr>
          <w:p>
            <w:r>
              <w:rPr>
                <w:sz w:val="15"/>
              </w:rPr>
              <w:t>[[DOJO_CABANG]]</w:t>
            </w:r>
          </w:p>
        </w:tc>
        <w:tc>
          <w:tcPr>
            <w:tcW w:type="dxa" w:w="3982"/>
            <w:shd w:fill="F2E8C9"/>
          </w:tcPr>
          <w:p>
            <w:r>
              <w:rPr>
                <w:b/>
                <w:sz w:val="15"/>
              </w:rPr>
              <w:t>Pengprov</w:t>
            </w:r>
          </w:p>
        </w:tc>
        <w:tc>
          <w:tcPr>
            <w:tcW w:type="dxa" w:w="3982"/>
          </w:tcPr>
          <w:p>
            <w:r>
              <w:rPr>
                <w:sz w:val="15"/>
              </w:rPr>
              <w:t>[[PENGPROV]]</w:t>
            </w:r>
          </w:p>
        </w:tc>
      </w:tr>
      <w:tr>
        <w:tc>
          <w:tcPr>
            <w:tcW w:type="dxa" w:w="3982"/>
            <w:shd w:fill="F2E8C9"/>
          </w:tcPr>
          <w:p>
            <w:r>
              <w:rPr>
                <w:b/>
                <w:sz w:val="15"/>
              </w:rPr>
              <w:t>Tanggal / Tempat Ujian</w:t>
            </w:r>
          </w:p>
        </w:tc>
        <w:tc>
          <w:tcPr>
            <w:tcW w:type="dxa" w:w="3982"/>
          </w:tcPr>
          <w:p>
            <w:r>
              <w:rPr>
                <w:sz w:val="15"/>
              </w:rPr>
              <w:t>[[TGL_UJIAN]] / [[TEMPAT_UJIAN]]</w:t>
            </w:r>
          </w:p>
        </w:tc>
        <w:tc>
          <w:tcPr>
            <w:tcW w:type="dxa" w:w="3982"/>
            <w:shd w:fill="F2E8C9"/>
          </w:tcPr>
          <w:p>
            <w:r>
              <w:rPr>
                <w:b/>
                <w:sz w:val="15"/>
              </w:rPr>
              <w:t>Tingkat Diuji</w:t>
            </w:r>
          </w:p>
        </w:tc>
        <w:tc>
          <w:tcPr>
            <w:tcW w:type="dxa" w:w="3982"/>
          </w:tcPr>
          <w:p>
            <w:r>
              <w:rPr>
                <w:sz w:val="15"/>
              </w:rPr>
              <w:t>KYU I</w:t>
            </w:r>
          </w:p>
        </w:tc>
      </w:tr>
    </w:tbl>
    <w:p>
      <w:pPr>
        <w:spacing w:before="60" w:after="20"/>
        <w:jc w:val="center"/>
      </w:pPr>
      <w:r>
        <w:rPr>
          <w:b/>
          <w:sz w:val="20"/>
        </w:rPr>
        <w:t>REKAPITULASI HASIL UJIAN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55"/>
        <w:gridCol w:w="2655"/>
        <w:gridCol w:w="2655"/>
        <w:gridCol w:w="2655"/>
        <w:gridCol w:w="2655"/>
        <w:gridCol w:w="2655"/>
      </w:tblGrid>
      <w:tr>
        <w:tc>
          <w:tcPr>
            <w:tcW w:type="dxa" w:w="2655"/>
            <w:shd w:fill="17365D"/>
          </w:tcPr>
          <w:p>
            <w:r>
              <w:rPr>
                <w:b/>
                <w:color w:val="FFFFFF"/>
                <w:sz w:val="15"/>
              </w:rPr>
              <w:t>No.</w:t>
            </w:r>
          </w:p>
        </w:tc>
        <w:tc>
          <w:tcPr>
            <w:tcW w:type="dxa" w:w="2655"/>
            <w:shd w:fill="17365D"/>
          </w:tcPr>
          <w:p>
            <w:r>
              <w:rPr>
                <w:b/>
                <w:color w:val="FFFFFF"/>
                <w:sz w:val="15"/>
              </w:rPr>
              <w:t>Komponen Penilaian</w:t>
            </w:r>
          </w:p>
        </w:tc>
        <w:tc>
          <w:tcPr>
            <w:tcW w:type="dxa" w:w="2655"/>
            <w:shd w:fill="17365D"/>
          </w:tcPr>
          <w:p>
            <w:r>
              <w:rPr>
                <w:b/>
                <w:color w:val="FFFFFF"/>
                <w:sz w:val="15"/>
              </w:rPr>
              <w:t>Nilai Sistem</w:t>
            </w:r>
          </w:p>
        </w:tc>
        <w:tc>
          <w:tcPr>
            <w:tcW w:type="dxa" w:w="2655"/>
            <w:shd w:fill="17365D"/>
          </w:tcPr>
          <w:p>
            <w:r>
              <w:rPr>
                <w:b/>
                <w:color w:val="FFFFFF"/>
                <w:sz w:val="15"/>
              </w:rPr>
              <w:t>Bobot</w:t>
            </w:r>
          </w:p>
        </w:tc>
        <w:tc>
          <w:tcPr>
            <w:tcW w:type="dxa" w:w="2655"/>
            <w:shd w:fill="17365D"/>
          </w:tcPr>
          <w:p>
            <w:r>
              <w:rPr>
                <w:b/>
                <w:color w:val="FFFFFF"/>
                <w:sz w:val="15"/>
              </w:rPr>
              <w:t>Nilai Terbobot</w:t>
            </w:r>
          </w:p>
        </w:tc>
        <w:tc>
          <w:tcPr>
            <w:tcW w:type="dxa" w:w="2655"/>
            <w:shd w:fill="17365D"/>
          </w:tcPr>
          <w:p>
            <w:r>
              <w:rPr>
                <w:b/>
                <w:color w:val="FFFFFF"/>
                <w:sz w:val="15"/>
              </w:rPr>
              <w:t>Keterangan</w:t>
            </w:r>
          </w:p>
        </w:tc>
      </w:tr>
      <w:tr>
        <w:tc>
          <w:tcPr>
            <w:tcW w:type="dxa" w:w="2655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2655"/>
          </w:tcPr>
          <w:p>
            <w:r>
              <w:rPr>
                <w:sz w:val="15"/>
              </w:rPr>
              <w:t>Ujian Filsafat / Tokuhon</w:t>
            </w:r>
          </w:p>
        </w:tc>
        <w:tc>
          <w:tcPr>
            <w:tcW w:type="dxa" w:w="2655"/>
          </w:tcPr>
          <w:p>
            <w:r>
              <w:rPr>
                <w:sz w:val="15"/>
              </w:rPr>
              <w:t>[[NILAI_FILSAFAT]]</w:t>
            </w:r>
          </w:p>
        </w:tc>
        <w:tc>
          <w:tcPr>
            <w:tcW w:type="dxa" w:w="2655"/>
          </w:tcPr>
          <w:p>
            <w:r>
              <w:rPr>
                <w:sz w:val="15"/>
              </w:rPr>
              <w:t>[[BOBOT_1]]</w:t>
            </w:r>
          </w:p>
        </w:tc>
        <w:tc>
          <w:tcPr>
            <w:tcW w:type="dxa" w:w="2655"/>
          </w:tcPr>
          <w:p>
            <w:r>
              <w:rPr>
                <w:sz w:val="15"/>
              </w:rPr>
              <w:t>[[NILAI_TERBOBOT_1]]</w:t>
            </w:r>
          </w:p>
        </w:tc>
        <w:tc>
          <w:tcPr>
            <w:tcW w:type="dxa" w:w="2655"/>
          </w:tcPr>
          <w:p>
            <w:r>
              <w:rPr>
                <w:sz w:val="15"/>
              </w:rPr>
              <w:t>[[KET_1]]</w:t>
            </w:r>
          </w:p>
        </w:tc>
      </w:tr>
      <w:tr>
        <w:tc>
          <w:tcPr>
            <w:tcW w:type="dxa" w:w="2655"/>
          </w:tcPr>
          <w:p>
            <w:r>
              <w:rPr>
                <w:sz w:val="15"/>
              </w:rPr>
              <w:t>2</w:t>
            </w:r>
          </w:p>
        </w:tc>
        <w:tc>
          <w:tcPr>
            <w:tcW w:type="dxa" w:w="2655"/>
          </w:tcPr>
          <w:p>
            <w:r>
              <w:rPr>
                <w:sz w:val="15"/>
              </w:rPr>
              <w:t>Basic Items</w:t>
            </w:r>
          </w:p>
        </w:tc>
        <w:tc>
          <w:tcPr>
            <w:tcW w:type="dxa" w:w="2655"/>
          </w:tcPr>
          <w:p>
            <w:r>
              <w:rPr>
                <w:sz w:val="15"/>
              </w:rPr>
              <w:t>[[NILAI_BASIC]]</w:t>
            </w:r>
          </w:p>
        </w:tc>
        <w:tc>
          <w:tcPr>
            <w:tcW w:type="dxa" w:w="2655"/>
          </w:tcPr>
          <w:p>
            <w:r>
              <w:rPr>
                <w:sz w:val="15"/>
              </w:rPr>
              <w:t>[[BOBOT_2]]</w:t>
            </w:r>
          </w:p>
        </w:tc>
        <w:tc>
          <w:tcPr>
            <w:tcW w:type="dxa" w:w="2655"/>
          </w:tcPr>
          <w:p>
            <w:r>
              <w:rPr>
                <w:sz w:val="15"/>
              </w:rPr>
              <w:t>[[NILAI_TERBOBOT_2]]</w:t>
            </w:r>
          </w:p>
        </w:tc>
        <w:tc>
          <w:tcPr>
            <w:tcW w:type="dxa" w:w="2655"/>
          </w:tcPr>
          <w:p>
            <w:r>
              <w:rPr>
                <w:sz w:val="15"/>
              </w:rPr>
              <w:t>[[KET_2]]</w:t>
            </w:r>
          </w:p>
        </w:tc>
      </w:tr>
      <w:tr>
        <w:tc>
          <w:tcPr>
            <w:tcW w:type="dxa" w:w="2655"/>
          </w:tcPr>
          <w:p>
            <w:r>
              <w:rPr>
                <w:sz w:val="15"/>
              </w:rPr>
              <w:t>3</w:t>
            </w:r>
          </w:p>
        </w:tc>
        <w:tc>
          <w:tcPr>
            <w:tcW w:type="dxa" w:w="2655"/>
          </w:tcPr>
          <w:p>
            <w:r>
              <w:rPr>
                <w:sz w:val="15"/>
              </w:rPr>
              <w:t>Selected Techniques</w:t>
            </w:r>
          </w:p>
        </w:tc>
        <w:tc>
          <w:tcPr>
            <w:tcW w:type="dxa" w:w="2655"/>
          </w:tcPr>
          <w:p>
            <w:r>
              <w:rPr>
                <w:sz w:val="15"/>
              </w:rPr>
              <w:t>[[NILAI_SELECTED]]</w:t>
            </w:r>
          </w:p>
        </w:tc>
        <w:tc>
          <w:tcPr>
            <w:tcW w:type="dxa" w:w="2655"/>
          </w:tcPr>
          <w:p>
            <w:r>
              <w:rPr>
                <w:sz w:val="15"/>
              </w:rPr>
              <w:t>[[BOBOT_3]]</w:t>
            </w:r>
          </w:p>
        </w:tc>
        <w:tc>
          <w:tcPr>
            <w:tcW w:type="dxa" w:w="2655"/>
          </w:tcPr>
          <w:p>
            <w:r>
              <w:rPr>
                <w:sz w:val="15"/>
              </w:rPr>
              <w:t>[[NILAI_TERBOBOT_3]]</w:t>
            </w:r>
          </w:p>
        </w:tc>
        <w:tc>
          <w:tcPr>
            <w:tcW w:type="dxa" w:w="2655"/>
          </w:tcPr>
          <w:p>
            <w:r>
              <w:rPr>
                <w:sz w:val="15"/>
              </w:rPr>
              <w:t>[[KET_3]]</w:t>
            </w:r>
          </w:p>
        </w:tc>
      </w:tr>
      <w:tr>
        <w:tc>
          <w:tcPr>
            <w:tcW w:type="dxa" w:w="2655"/>
          </w:tcPr>
          <w:p>
            <w:r>
              <w:rPr>
                <w:sz w:val="15"/>
              </w:rPr>
              <w:t>4</w:t>
            </w:r>
          </w:p>
        </w:tc>
        <w:tc>
          <w:tcPr>
            <w:tcW w:type="dxa" w:w="2655"/>
          </w:tcPr>
          <w:p>
            <w:r>
              <w:rPr>
                <w:sz w:val="15"/>
              </w:rPr>
              <w:t>Paired Embu</w:t>
            </w:r>
          </w:p>
        </w:tc>
        <w:tc>
          <w:tcPr>
            <w:tcW w:type="dxa" w:w="2655"/>
          </w:tcPr>
          <w:p>
            <w:r>
              <w:rPr>
                <w:sz w:val="15"/>
              </w:rPr>
              <w:t>[[NILAI_EMBU]]</w:t>
            </w:r>
          </w:p>
        </w:tc>
        <w:tc>
          <w:tcPr>
            <w:tcW w:type="dxa" w:w="2655"/>
          </w:tcPr>
          <w:p>
            <w:r>
              <w:rPr>
                <w:sz w:val="15"/>
              </w:rPr>
              <w:t>[[BOBOT_4]]</w:t>
            </w:r>
          </w:p>
        </w:tc>
        <w:tc>
          <w:tcPr>
            <w:tcW w:type="dxa" w:w="2655"/>
          </w:tcPr>
          <w:p>
            <w:r>
              <w:rPr>
                <w:sz w:val="15"/>
              </w:rPr>
              <w:t>[[NILAI_TERBOBOT_4]]</w:t>
            </w:r>
          </w:p>
        </w:tc>
        <w:tc>
          <w:tcPr>
            <w:tcW w:type="dxa" w:w="2655"/>
          </w:tcPr>
          <w:p>
            <w:r>
              <w:rPr>
                <w:sz w:val="15"/>
              </w:rPr>
              <w:t>[[KET_4]]</w:t>
            </w:r>
          </w:p>
        </w:tc>
      </w:tr>
      <w:tr>
        <w:tc>
          <w:tcPr>
            <w:tcW w:type="dxa" w:w="2655"/>
          </w:tcPr>
          <w:p>
            <w:r>
              <w:rPr>
                <w:sz w:val="15"/>
              </w:rPr>
              <w:t>5</w:t>
            </w:r>
          </w:p>
        </w:tc>
        <w:tc>
          <w:tcPr>
            <w:tcW w:type="dxa" w:w="2655"/>
          </w:tcPr>
          <w:p>
            <w:r>
              <w:rPr>
                <w:sz w:val="15"/>
              </w:rPr>
              <w:t>Un'yoho (Application)</w:t>
            </w:r>
          </w:p>
        </w:tc>
        <w:tc>
          <w:tcPr>
            <w:tcW w:type="dxa" w:w="2655"/>
          </w:tcPr>
          <w:p>
            <w:r>
              <w:rPr>
                <w:sz w:val="15"/>
              </w:rPr>
              <w:t>[[NILAI_UNYOHO]]</w:t>
            </w:r>
          </w:p>
        </w:tc>
        <w:tc>
          <w:tcPr>
            <w:tcW w:type="dxa" w:w="2655"/>
          </w:tcPr>
          <w:p>
            <w:r>
              <w:rPr>
                <w:sz w:val="15"/>
              </w:rPr>
              <w:t>[[BOBOT_5]]</w:t>
            </w:r>
          </w:p>
        </w:tc>
        <w:tc>
          <w:tcPr>
            <w:tcW w:type="dxa" w:w="2655"/>
          </w:tcPr>
          <w:p>
            <w:r>
              <w:rPr>
                <w:sz w:val="15"/>
              </w:rPr>
              <w:t>[[NILAI_TERBOBOT_5]]</w:t>
            </w:r>
          </w:p>
        </w:tc>
        <w:tc>
          <w:tcPr>
            <w:tcW w:type="dxa" w:w="2655"/>
          </w:tcPr>
          <w:p>
            <w:r>
              <w:rPr>
                <w:sz w:val="15"/>
              </w:rPr>
              <w:t>[[KET_5]]</w:t>
            </w:r>
          </w:p>
        </w:tc>
      </w:tr>
      <w:tr>
        <w:tc>
          <w:tcPr>
            <w:tcW w:type="dxa" w:w="2655"/>
            <w:shd w:fill="F2E8C9"/>
          </w:tcPr>
          <w:p>
            <w:r>
              <w:rPr>
                <w:b/>
                <w:sz w:val="15"/>
              </w:rPr>
            </w:r>
          </w:p>
        </w:tc>
        <w:tc>
          <w:tcPr>
            <w:tcW w:type="dxa" w:w="2655"/>
            <w:shd w:fill="F2E8C9"/>
          </w:tcPr>
          <w:p>
            <w:r>
              <w:rPr>
                <w:b/>
                <w:sz w:val="15"/>
              </w:rPr>
              <w:t>NILAI AKHIR</w:t>
            </w:r>
          </w:p>
        </w:tc>
        <w:tc>
          <w:tcPr>
            <w:tcW w:type="dxa" w:w="2655"/>
            <w:shd w:fill="F2E8C9"/>
          </w:tcPr>
          <w:p>
            <w:r>
              <w:rPr>
                <w:b/>
                <w:sz w:val="15"/>
              </w:rPr>
              <w:t>[[NILAI_AKHIR]]</w:t>
            </w:r>
          </w:p>
        </w:tc>
        <w:tc>
          <w:tcPr>
            <w:tcW w:type="dxa" w:w="2655"/>
            <w:shd w:fill="F2E8C9"/>
          </w:tcPr>
          <w:p>
            <w:r>
              <w:rPr>
                <w:b/>
                <w:sz w:val="15"/>
              </w:rPr>
              <w:t>100%</w:t>
            </w:r>
          </w:p>
        </w:tc>
        <w:tc>
          <w:tcPr>
            <w:tcW w:type="dxa" w:w="2655"/>
            <w:shd w:fill="F2E8C9"/>
          </w:tcPr>
          <w:p>
            <w:r>
              <w:rPr>
                <w:b/>
                <w:sz w:val="15"/>
              </w:rPr>
              <w:t>[[NILAI_AKHIR]]</w:t>
            </w:r>
          </w:p>
        </w:tc>
        <w:tc>
          <w:tcPr>
            <w:tcW w:type="dxa" w:w="2655"/>
            <w:shd w:fill="F2E8C9"/>
          </w:tcPr>
          <w:p>
            <w:r>
              <w:rPr>
                <w:b/>
                <w:sz w:val="15"/>
              </w:rPr>
              <w:t>[[PREDIKAT]]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982"/>
        <w:gridCol w:w="3982"/>
        <w:gridCol w:w="3982"/>
        <w:gridCol w:w="3982"/>
      </w:tblGrid>
      <w:tr>
        <w:tc>
          <w:tcPr>
            <w:tcW w:type="dxa" w:w="3982"/>
            <w:shd w:fill="F2E8C9"/>
          </w:tcPr>
          <w:p>
            <w:r>
              <w:rPr>
                <w:b/>
                <w:sz w:val="15"/>
              </w:rPr>
              <w:t>STATUS HASIL UJIAN</w:t>
            </w:r>
          </w:p>
        </w:tc>
        <w:tc>
          <w:tcPr>
            <w:tcW w:type="dxa" w:w="3982"/>
          </w:tcPr>
          <w:p>
            <w:r>
              <w:rPr>
                <w:sz w:val="15"/>
              </w:rPr>
              <w:t>[[STATUS_KELULUSAN]]</w:t>
            </w:r>
          </w:p>
        </w:tc>
        <w:tc>
          <w:tcPr>
            <w:tcW w:type="dxa" w:w="3982"/>
            <w:shd w:fill="F2E8C9"/>
          </w:tcPr>
          <w:p>
            <w:r>
              <w:rPr>
                <w:b/>
                <w:sz w:val="15"/>
              </w:rPr>
              <w:t>Tingkat Hasil</w:t>
            </w:r>
          </w:p>
        </w:tc>
        <w:tc>
          <w:tcPr>
            <w:tcW w:type="dxa" w:w="3982"/>
          </w:tcPr>
          <w:p>
            <w:r>
              <w:rPr>
                <w:sz w:val="15"/>
              </w:rPr>
              <w:t>[[TINGKAT_HASIL]]</w:t>
            </w:r>
          </w:p>
        </w:tc>
      </w:tr>
      <w:tr>
        <w:tc>
          <w:tcPr>
            <w:tcW w:type="dxa" w:w="3982"/>
            <w:shd w:fill="F2E8C9"/>
          </w:tcPr>
          <w:p>
            <w:r>
              <w:rPr>
                <w:b/>
                <w:sz w:val="15"/>
              </w:rPr>
              <w:t>ID Hasil Ujian</w:t>
            </w:r>
          </w:p>
        </w:tc>
        <w:tc>
          <w:tcPr>
            <w:tcW w:type="dxa" w:w="3982"/>
          </w:tcPr>
          <w:p>
            <w:r>
              <w:rPr>
                <w:sz w:val="15"/>
              </w:rPr>
              <w:t>[[EXAM_RESULT_ID]]</w:t>
            </w:r>
          </w:p>
        </w:tc>
        <w:tc>
          <w:tcPr>
            <w:tcW w:type="dxa" w:w="3982"/>
            <w:shd w:fill="F2E8C9"/>
          </w:tcPr>
          <w:p>
            <w:r>
              <w:rPr>
                <w:b/>
                <w:sz w:val="15"/>
              </w:rPr>
              <w:t>Tanggal Penetapan</w:t>
            </w:r>
          </w:p>
        </w:tc>
        <w:tc>
          <w:tcPr>
            <w:tcW w:type="dxa" w:w="3982"/>
          </w:tcPr>
          <w:p>
            <w:r>
              <w:rPr>
                <w:sz w:val="15"/>
              </w:rPr>
              <w:t>[[TGL_PENETAPAN]]</w:t>
            </w:r>
          </w:p>
        </w:tc>
      </w:tr>
    </w:tbl>
    <w:p>
      <w:pPr>
        <w:spacing w:before="40" w:after="20"/>
        <w:jc w:val="center"/>
      </w:pPr>
      <w:r>
        <w:rPr>
          <w:i/>
          <w:sz w:val="15"/>
        </w:rPr>
        <w:t>Seluruh identitas, nilai, predikat, tingkat hasil, dan status kelulusan pada e-Transkrip ini dihasilkan otomatis dari data registrasi dan sistem hasil ujian.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982"/>
        <w:gridCol w:w="3982"/>
        <w:gridCol w:w="3982"/>
        <w:gridCol w:w="3982"/>
      </w:tblGrid>
      <w:tr>
        <w:tc>
          <w:tcPr>
            <w:tcW w:type="dxa" w:w="3982"/>
          </w:tcPr>
          <w:p>
            <w:pPr>
              <w:jc w:val="center"/>
            </w:pPr>
            <w:r>
              <w:rPr>
                <w:b/>
                <w:sz w:val="14"/>
              </w:rPr>
              <w:t>PENYELENGGARA UJIAN</w:t>
            </w:r>
          </w:p>
        </w:tc>
        <w:tc>
          <w:tcPr>
            <w:tcW w:type="dxa" w:w="3982"/>
          </w:tcPr>
          <w:p>
            <w:pPr>
              <w:jc w:val="center"/>
            </w:pPr>
            <w:r>
              <w:rPr>
                <w:b/>
                <w:sz w:val="14"/>
              </w:rPr>
              <w:t>PENGURUS KABUPATEN/KOTA</w:t>
            </w:r>
          </w:p>
        </w:tc>
        <w:tc>
          <w:tcPr>
            <w:tcW w:type="dxa" w:w="3982"/>
          </w:tcPr>
          <w:p>
            <w:pPr>
              <w:jc w:val="center"/>
            </w:pPr>
            <w:r>
              <w:rPr>
                <w:b/>
                <w:sz w:val="14"/>
              </w:rPr>
              <w:t>PENGURUS PROVINSI</w:t>
            </w:r>
          </w:p>
        </w:tc>
        <w:tc>
          <w:tcPr>
            <w:tcW w:type="dxa" w:w="3982"/>
          </w:tcPr>
          <w:p>
            <w:pPr>
              <w:jc w:val="center"/>
            </w:pPr>
            <w:r>
              <w:rPr>
                <w:b/>
                <w:sz w:val="14"/>
              </w:rPr>
              <w:t>DEWAN PENGUJI</w:t>
              <w:br/>
              <w:t>(Mandat PB PERKEMI)</w:t>
            </w:r>
          </w:p>
        </w:tc>
      </w:tr>
      <w:tr>
        <w:tc>
          <w:tcPr>
            <w:tcW w:type="dxa" w:w="3982"/>
          </w:tcPr>
          <w:p>
            <w:pPr>
              <w:jc w:val="center"/>
            </w:pPr>
            <w:r>
              <w:rPr>
                <w:b w:val="0"/>
                <w:sz w:val="14"/>
              </w:rPr>
              <w:br/>
            </w:r>
          </w:p>
        </w:tc>
        <w:tc>
          <w:tcPr>
            <w:tcW w:type="dxa" w:w="3982"/>
          </w:tcPr>
          <w:p>
            <w:pPr>
              <w:jc w:val="center"/>
            </w:pPr>
            <w:r>
              <w:rPr>
                <w:b w:val="0"/>
                <w:sz w:val="14"/>
              </w:rPr>
              <w:br/>
            </w:r>
          </w:p>
        </w:tc>
        <w:tc>
          <w:tcPr>
            <w:tcW w:type="dxa" w:w="3982"/>
          </w:tcPr>
          <w:p>
            <w:pPr>
              <w:jc w:val="center"/>
            </w:pPr>
            <w:r>
              <w:rPr>
                <w:b w:val="0"/>
                <w:sz w:val="14"/>
              </w:rPr>
              <w:br/>
            </w:r>
          </w:p>
        </w:tc>
        <w:tc>
          <w:tcPr>
            <w:tcW w:type="dxa" w:w="3982"/>
          </w:tcPr>
          <w:p>
            <w:pPr>
              <w:jc w:val="center"/>
            </w:pPr>
            <w:r>
              <w:rPr>
                <w:b w:val="0"/>
                <w:sz w:val="14"/>
              </w:rPr>
              <w:br/>
            </w:r>
          </w:p>
        </w:tc>
      </w:tr>
      <w:tr>
        <w:tc>
          <w:tcPr>
            <w:tcW w:type="dxa" w:w="3982"/>
          </w:tcPr>
          <w:p>
            <w:pPr>
              <w:jc w:val="center"/>
            </w:pPr>
            <w:r>
              <w:rPr>
                <w:b/>
                <w:sz w:val="14"/>
              </w:rPr>
              <w:t>[[NAMA_PELAKSANA]]</w:t>
            </w:r>
          </w:p>
        </w:tc>
        <w:tc>
          <w:tcPr>
            <w:tcW w:type="dxa" w:w="3982"/>
          </w:tcPr>
          <w:p>
            <w:pPr>
              <w:jc w:val="center"/>
            </w:pPr>
            <w:r>
              <w:rPr>
                <w:b/>
                <w:sz w:val="14"/>
              </w:rPr>
              <w:t>[[NAMA_PENGKAB_PENGKOT]]</w:t>
            </w:r>
          </w:p>
        </w:tc>
        <w:tc>
          <w:tcPr>
            <w:tcW w:type="dxa" w:w="3982"/>
          </w:tcPr>
          <w:p>
            <w:pPr>
              <w:jc w:val="center"/>
            </w:pPr>
            <w:r>
              <w:rPr>
                <w:b/>
                <w:sz w:val="14"/>
              </w:rPr>
              <w:t>[[NAMA_PENGPROV]]</w:t>
            </w:r>
          </w:p>
        </w:tc>
        <w:tc>
          <w:tcPr>
            <w:tcW w:type="dxa" w:w="3982"/>
          </w:tcPr>
          <w:p>
            <w:pPr>
              <w:jc w:val="center"/>
            </w:pPr>
            <w:r>
              <w:rPr>
                <w:b/>
                <w:sz w:val="14"/>
              </w:rPr>
              <w:t>[[NAMA_KETUA_DEWAN_PENGUJI]]</w:t>
            </w:r>
          </w:p>
        </w:tc>
      </w:tr>
    </w:tbl>
    <w:p>
      <w:pPr>
        <w:jc w:val="center"/>
      </w:pPr>
      <w:r>
        <w:rPr>
          <w:b/>
          <w:sz w:val="14"/>
        </w:rPr>
        <w:t>QR: [[QR_VERIFIKASI]]   •   VERIFIED PB PERKEMI: [[PB_VERIFY_STATUS]]   •   Verification ID: [[PB_VERIFY_ID]]   •   CERT ID: [[CERT_ID]]</w:t>
      </w:r>
    </w:p>
    <w:sectPr w:rsidR="00FC693F" w:rsidRPr="0006063C" w:rsidSect="00034616">
      <w:pgSz w:w="16838" w:h="11906" w:orient="landscape"/>
      <w:pgMar w:top="397" w:right="454" w:bottom="397" w:left="454" w:header="720" w:footer="720" w:gutter="0"/>
      <w:cols w:space="720"/>
      <w:docGrid w:linePitch="360"/>
      <w:pgBorders w:offsetFrom="page">
        <w:top w:val="double" w:sz="14" w:space="12" w:color="B8860B"/>
        <w:left w:val="double" w:sz="14" w:space="12" w:color="B8860B"/>
        <w:bottom w:val="double" w:sz="14" w:space="12" w:color="B8860B"/>
        <w:right w:val="double" w:sz="14" w:space="12" w:color="B8860B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